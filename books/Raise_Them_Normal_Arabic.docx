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858000" cy="9509760"/>
            <wp:docPr id="1" name="Picture 1"/>
            <wp:cNvGraphicFramePr>
              <a:graphicFrameLocks noChangeAspect="1"/>
            </wp:cNvGraphicFramePr>
            <a:graphic>
              <a:graphicData uri="http://schemas.openxmlformats.org/drawingml/2006/picture">
                <pic:pic>
                  <pic:nvPicPr>
                    <pic:cNvPr id="0" name="cover_arabic.png"/>
                    <pic:cNvPicPr/>
                  </pic:nvPicPr>
                  <pic:blipFill>
                    <a:blip r:embed="rId9"/>
                    <a:stretch>
                      <a:fillRect/>
                    </a:stretch>
                  </pic:blipFill>
                  <pic:spPr>
                    <a:xfrm>
                      <a:off x="0" y="0"/>
                      <a:ext cx="6858000" cy="9509760"/>
                    </a:xfrm>
                    <a:prstGeom prst="rect"/>
                  </pic:spPr>
                </pic:pic>
              </a:graphicData>
            </a:graphic>
          </wp:inline>
        </w:drawing>
      </w:r>
    </w:p>
    <w:p>
      <w:r>
        <w:br w:type="page"/>
      </w:r>
    </w:p>
    <w:sectPr w:rsidR="00FC693F" w:rsidRPr="0006063C" w:rsidSect="00034616">
      <w:pgSz w:w="12240" w:h="15840"/>
      <w:pgMar w:top="432" w:right="720" w:bottom="432" w:left="720" w:header="720" w:footer="720" w:gutter="0"/>
      <w:cols w:space="720"/>
      <w:docGrid w:linePitch="360"/>
    </w:sectPr>
    <w:p>
      <w:pPr>
        <w:bidi w:val="1"/>
        <w:spacing w:after="200" w:before="0" w:line="360" w:lineRule="exact"/>
        <w:jc w:val="right"/>
      </w:pPr>
      <w:r>
        <w:rPr>
          <w:rFonts w:ascii="Arial" w:hAnsi="Arial" w:cs="Arial"/>
          <w:b/>
          <w:color w:val="1A4E7A"/>
          <w:sz w:val="72"/>
          <w:szCs w:val="72"/>
          <w:rtl w:val="1"/>
        </w:rPr>
        <w:t>ربيهم عادي</w:t>
      </w:r>
    </w:p>
    <w:p>
      <w:pPr>
        <w:bidi w:val="1"/>
        <w:spacing w:after="400" w:before="0" w:line="360" w:lineRule="exact"/>
        <w:jc w:val="right"/>
      </w:pPr>
      <w:r>
        <w:rPr>
          <w:rFonts w:ascii="Arial" w:hAnsi="Arial" w:cs="Arial"/>
          <w:b w:val="0"/>
          <w:sz w:val="36"/>
          <w:szCs w:val="36"/>
          <w:rtl w:val="1"/>
        </w:rPr>
        <w:t>دليل لكل أم وأب عندهم طفل فاقد للبصر</w:t>
      </w:r>
    </w:p>
    <w:p>
      <w:pPr>
        <w:bidi w:val="1"/>
        <w:spacing w:after="120" w:before="0" w:line="360" w:lineRule="exact"/>
        <w:jc w:val="right"/>
      </w:pPr>
      <w:r>
        <w:rPr>
          <w:rFonts w:ascii="Arial" w:hAnsi="Arial" w:cs="Arial"/>
          <w:b/>
          <w:color w:val="1A4E7A"/>
          <w:sz w:val="28"/>
          <w:szCs w:val="28"/>
          <w:rtl w:val="1"/>
        </w:rPr>
        <w:t>أحمد تركي</w:t>
      </w:r>
    </w:p>
    <w:p>
      <w:pPr>
        <w:bidi w:val="1"/>
        <w:spacing w:after="80" w:before="0" w:line="360" w:lineRule="exact"/>
        <w:jc w:val="right"/>
      </w:pPr>
      <w:r>
        <w:rPr>
          <w:rFonts w:ascii="Arial" w:hAnsi="Arial" w:cs="Arial"/>
          <w:b w:val="0"/>
          <w:sz w:val="22"/>
          <w:szCs w:val="22"/>
          <w:rtl w:val="1"/>
        </w:rPr>
        <w:t>صانع محتوى | خريج تسويق رقمي | فاقد للبصر</w:t>
      </w:r>
    </w:p>
    <w:p>
      <w:pPr>
        <w:bidi w:val="1"/>
        <w:spacing w:after="80" w:before="0" w:line="360" w:lineRule="exact"/>
        <w:jc w:val="right"/>
      </w:pPr>
      <w:r>
        <w:rPr>
          <w:rFonts w:ascii="Arial" w:hAnsi="Arial" w:cs="Arial"/>
          <w:b w:val="0"/>
          <w:sz w:val="22"/>
          <w:szCs w:val="22"/>
          <w:rtl w:val="1"/>
        </w:rPr>
        <w:t>"اشتغل بصمت. خلي نجاحك يتكلم."</w:t>
      </w:r>
    </w:p>
    <w:p>
      <w:r>
        <w:br w:type="page"/>
      </w:r>
    </w:p>
    <w:p>
      <w:pPr>
        <w:bidi w:val="1"/>
        <w:spacing w:after="80" w:before="240" w:line="520" w:lineRule="exact"/>
        <w:jc w:val="right"/>
        <w:pBdr>
          <w:bottom w:val="single" w:sz="6" w:space="1" w:color="1A4E7A"/>
        </w:pBdr>
      </w:pPr>
      <w:r>
        <w:rPr>
          <w:rFonts w:ascii="Arial" w:hAnsi="Arial" w:cs="Arial"/>
          <w:b/>
          <w:color w:val="1A4E7A"/>
          <w:sz w:val="44"/>
          <w:szCs w:val="44"/>
          <w:rtl w:val="1"/>
        </w:rPr>
        <w:t>مقدمة</w:t>
      </w:r>
    </w:p>
    <w:p/>
    <w:p>
      <w:pPr>
        <w:bidi w:val="1"/>
        <w:spacing w:after="160" w:before="0" w:line="360" w:lineRule="exact"/>
        <w:jc w:val="right"/>
      </w:pPr>
      <w:r>
        <w:rPr>
          <w:rFonts w:ascii="Arial" w:hAnsi="Arial" w:cs="Arial"/>
          <w:b w:val="0"/>
          <w:sz w:val="24"/>
          <w:szCs w:val="24"/>
          <w:rtl w:val="1"/>
        </w:rPr>
        <w:t>أنا اتولدت وأنا مش شايف.</w:t>
      </w:r>
    </w:p>
    <w:p>
      <w:pPr>
        <w:bidi w:val="1"/>
        <w:spacing w:after="160" w:before="0" w:line="360" w:lineRule="exact"/>
        <w:jc w:val="right"/>
      </w:pPr>
      <w:r>
        <w:rPr>
          <w:rFonts w:ascii="Arial" w:hAnsi="Arial" w:cs="Arial"/>
          <w:b w:val="0"/>
          <w:sz w:val="24"/>
          <w:szCs w:val="24"/>
          <w:rtl w:val="1"/>
        </w:rPr>
        <w:t>مش بقولها عشان تحسوا باليّا. ومش بطرح نفسي ضحية. ده الواقع، وعشان ده الكتاب ده موجود.</w:t>
      </w:r>
    </w:p>
    <w:p>
      <w:pPr>
        <w:bidi w:val="1"/>
        <w:spacing w:after="160" w:before="0" w:line="360" w:lineRule="exact"/>
        <w:jc w:val="right"/>
      </w:pPr>
      <w:r>
        <w:rPr>
          <w:rFonts w:ascii="Arial" w:hAnsi="Arial" w:cs="Arial"/>
          <w:b w:val="0"/>
          <w:sz w:val="24"/>
          <w:szCs w:val="24"/>
          <w:rtl w:val="1"/>
        </w:rPr>
        <w:t>أنا أحمد تركي. بيكتبوا عليّا "فود ريفيور وكريتور كونتنت" — وده صح، عندي أكتر من مليون متابع على منصات التواصل الاجتماعي. بس اللي محدش بيعرفه كويس هو إن وراء الميكروفون والفيديوهات في حياة كاملة عشتها فاقد للبصر في مصر، بكل تفاصيلها الصعبة والجميلة.</w:t>
      </w:r>
    </w:p>
    <w:p>
      <w:pPr>
        <w:bidi w:val="1"/>
        <w:spacing w:after="160" w:before="0" w:line="360" w:lineRule="exact"/>
        <w:jc w:val="right"/>
      </w:pPr>
      <w:r>
        <w:rPr>
          <w:rFonts w:ascii="Arial" w:hAnsi="Arial" w:cs="Arial"/>
          <w:b w:val="0"/>
          <w:sz w:val="24"/>
          <w:szCs w:val="24"/>
          <w:rtl w:val="1"/>
        </w:rPr>
        <w:t>اتخرجت من جامعة (أاست) تخصص تسويق رقمي. اشتغلت مع فودافون في هاكاثون لتطوير ساعة ذكية للمكفوفين. ووصلت لمليون متابع بتيتي لا غيره.</w:t>
      </w:r>
    </w:p>
    <w:p>
      <w:pPr>
        <w:bidi w:val="1"/>
        <w:spacing w:after="160" w:before="0" w:line="360" w:lineRule="exact"/>
        <w:jc w:val="right"/>
      </w:pPr>
      <w:r>
        <w:rPr>
          <w:rFonts w:ascii="Arial" w:hAnsi="Arial" w:cs="Arial"/>
          <w:b w:val="0"/>
          <w:sz w:val="24"/>
          <w:szCs w:val="24"/>
          <w:rtl w:val="1"/>
        </w:rPr>
        <w:t>الكتاب ده مش كتاب علم نفس ومش كتاب طب. ده حياتي من جوه، وكل حاجة اتعلمتها بالتجربة. كتبته لأني عارف إن في ناس كتير — أهالي — بيدوروا على حاجة زيه ومش لاقينها.</w:t>
      </w:r>
    </w:p>
    <w:p>
      <w:pPr>
        <w:bidi w:val="1"/>
        <w:spacing w:after="160" w:before="0" w:line="360" w:lineRule="exact"/>
        <w:jc w:val="right"/>
      </w:pPr>
      <w:r>
        <w:rPr>
          <w:rFonts w:ascii="Arial" w:hAnsi="Arial" w:cs="Arial"/>
          <w:b w:val="0"/>
          <w:sz w:val="24"/>
          <w:szCs w:val="24"/>
          <w:rtl w:val="1"/>
        </w:rPr>
        <w:t>إيه اللي هتاخدوه من الكتاب ده؟ مش هتاخدوا وصفة جاهزة. هتاخدوا طريقة تفكير — إزاي تشوفوا ابنكم مش كمشكلة لازم تتحل، لكن كإنسان محتاج فرصة يعيش حياته كاملة.</w:t>
      </w:r>
    </w:p>
    <w:p>
      <w:pPr>
        <w:bidi w:val="1"/>
        <w:spacing w:after="160" w:before="0" w:line="360" w:lineRule="exact"/>
        <w:jc w:val="right"/>
      </w:pPr>
      <w:r>
        <w:rPr>
          <w:rFonts w:ascii="Arial" w:hAnsi="Arial" w:cs="Arial"/>
          <w:b w:val="0"/>
          <w:sz w:val="24"/>
          <w:szCs w:val="24"/>
          <w:rtl w:val="1"/>
        </w:rPr>
        <w:t>ابتدي معايا.</w:t>
      </w:r>
    </w:p>
    <w:p>
      <w:r>
        <w:br w:type="page"/>
      </w:r>
    </w:p>
    <w:p>
      <w:pPr>
        <w:bidi w:val="1"/>
        <w:spacing w:after="80" w:before="240" w:line="520" w:lineRule="exact"/>
        <w:jc w:val="right"/>
        <w:pBdr>
          <w:bottom w:val="single" w:sz="6" w:space="1" w:color="1A4E7A"/>
        </w:pBdr>
      </w:pPr>
      <w:r>
        <w:rPr>
          <w:rFonts w:ascii="Arial" w:hAnsi="Arial" w:cs="Arial"/>
          <w:b/>
          <w:color w:val="1A4E7A"/>
          <w:sz w:val="44"/>
          <w:szCs w:val="44"/>
          <w:rtl w:val="1"/>
        </w:rPr>
        <w:t>الفصل الأول: اليوم اللي عرفتوا فيه</w:t>
      </w:r>
    </w:p>
    <w:p/>
    <w:p>
      <w:pPr>
        <w:bidi w:val="1"/>
        <w:spacing w:after="160" w:before="0" w:line="360" w:lineRule="exact"/>
        <w:jc w:val="right"/>
      </w:pPr>
      <w:r>
        <w:rPr>
          <w:rFonts w:ascii="Arial" w:hAnsi="Arial" w:cs="Arial"/>
          <w:b w:val="0"/>
          <w:sz w:val="24"/>
          <w:szCs w:val="24"/>
          <w:rtl w:val="1"/>
        </w:rPr>
        <w:t>في ثواني بتتغير فيها كل حاجة.</w:t>
      </w:r>
    </w:p>
    <w:p>
      <w:pPr>
        <w:bidi w:val="1"/>
        <w:spacing w:after="160" w:before="0" w:line="360" w:lineRule="exact"/>
        <w:jc w:val="right"/>
      </w:pPr>
      <w:r>
        <w:rPr>
          <w:rFonts w:ascii="Arial" w:hAnsi="Arial" w:cs="Arial"/>
          <w:b w:val="0"/>
          <w:sz w:val="24"/>
          <w:szCs w:val="24"/>
          <w:rtl w:val="1"/>
        </w:rPr>
        <w:t>الدكتور بيتكلم، وانتم بتسمعوا، وكلمة "فاقد للبصر" بتوقع على قلبكم زي حجر على ميّه ساكنة. الموجات بتتفرق في كل اتجاه. اللي انتم تخيلتوه لابنكم — المدرسة، الجامعة، الشغل، الجواز — كل ده واقع عليكم حاسين إنه راح.</w:t>
      </w:r>
    </w:p>
    <w:p>
      <w:pPr>
        <w:bidi w:val="1"/>
        <w:spacing w:after="160" w:before="0" w:line="360" w:lineRule="exact"/>
        <w:jc w:val="right"/>
      </w:pPr>
      <w:r>
        <w:rPr>
          <w:rFonts w:ascii="Arial" w:hAnsi="Arial" w:cs="Arial"/>
          <w:b w:val="0"/>
          <w:sz w:val="24"/>
          <w:szCs w:val="24"/>
          <w:rtl w:val="1"/>
        </w:rPr>
        <w:t>ما راحش. بس انتم مش عارفين ده دلوقتي.</w:t>
      </w:r>
    </w:p>
    <w:p>
      <w:pPr>
        <w:bidi w:val="1"/>
        <w:spacing w:after="200" w:before="120" w:line="400" w:lineRule="exact"/>
        <w:ind w:left="720" w:right="720"/>
        <w:jc w:val="right"/>
        <w:pBdr>
          <w:right w:val="single" w:sz="12" w:space="4" w:color="1A4E7A"/>
        </w:pBdr>
      </w:pPr>
      <w:r>
        <w:rPr>
          <w:rFonts w:ascii="Arial" w:hAnsi="Arial" w:cs="Arial"/>
          <w:b/>
          <w:color w:val="1A4E7A"/>
          <w:sz w:val="24"/>
          <w:szCs w:val="24"/>
          <w:rtl w:val="1"/>
        </w:rPr>
        <w:t>"اللحظة دي مش نهاية. هي بس بداية مختلفة عن اللي تخيلتوه."</w:t>
      </w:r>
    </w:p>
    <w:p>
      <w:pPr>
        <w:bidi w:val="1"/>
        <w:spacing w:after="160" w:before="0" w:line="360" w:lineRule="exact"/>
        <w:jc w:val="right"/>
      </w:pPr>
      <w:r>
        <w:rPr>
          <w:rFonts w:ascii="Arial" w:hAnsi="Arial" w:cs="Arial"/>
          <w:b w:val="0"/>
          <w:sz w:val="24"/>
          <w:szCs w:val="24"/>
          <w:rtl w:val="1"/>
        </w:rPr>
        <w:t>المشاعر اللي بتيجي في اللحظة دي — الصدمة، الحزن، الرفض، وحتى الغضب — ديه مشاعر طبيعية 100%. مفيش أم أو أب مروا بنفس اللحظة ومش حسوا بيها. واللي بيقولوا غير كده بيكدبوا على نفسهم.</w:t>
      </w:r>
    </w:p>
    <w:p>
      <w:pPr>
        <w:bidi w:val="1"/>
        <w:spacing w:after="80" w:before="200" w:line="360" w:lineRule="exact"/>
        <w:jc w:val="right"/>
      </w:pPr>
      <w:r>
        <w:rPr>
          <w:rFonts w:ascii="Arial" w:hAnsi="Arial" w:cs="Arial"/>
          <w:b/>
          <w:color w:val="1A4E7A"/>
          <w:sz w:val="28"/>
          <w:szCs w:val="28"/>
          <w:rtl w:val="1"/>
        </w:rPr>
        <w:t>الصدمة الأولى</w:t>
      </w:r>
    </w:p>
    <w:p>
      <w:pPr>
        <w:bidi w:val="1"/>
        <w:spacing w:after="160" w:before="0" w:line="360" w:lineRule="exact"/>
        <w:jc w:val="right"/>
      </w:pPr>
      <w:r>
        <w:rPr>
          <w:rFonts w:ascii="Arial" w:hAnsi="Arial" w:cs="Arial"/>
          <w:b w:val="0"/>
          <w:sz w:val="24"/>
          <w:szCs w:val="24"/>
          <w:rtl w:val="1"/>
        </w:rPr>
        <w:t>الصدمة الأولى بتخلي الناس تعمل حاجتين: إما تبكي وتتقوقع، أو تبدأ تدور على حلول في الحال. الاتنين غلط ومظبوط في نفس الوقت.</w:t>
      </w:r>
    </w:p>
    <w:p>
      <w:pPr>
        <w:bidi w:val="1"/>
        <w:spacing w:after="160" w:before="0" w:line="360" w:lineRule="exact"/>
        <w:jc w:val="right"/>
      </w:pPr>
      <w:r>
        <w:rPr>
          <w:rFonts w:ascii="Arial" w:hAnsi="Arial" w:cs="Arial"/>
          <w:b w:val="0"/>
          <w:sz w:val="24"/>
          <w:szCs w:val="24"/>
          <w:rtl w:val="1"/>
        </w:rPr>
        <w:t>الغلط: إن الحلول مش بتيجي في اللحظة دي، واتخاذ قرارات كبيرة وانت في الصدمة بيجيب نتائج وحشة. المظبوط: إن الحاجة الجوانية اللي بتدفعكم تدوروا على حلول هي نفسها اللي هتخليكم تكونوا الدعم الصح لابنكم.</w:t>
      </w:r>
    </w:p>
    <w:p>
      <w:pPr>
        <w:bidi w:val="1"/>
        <w:spacing w:after="160" w:before="0" w:line="360" w:lineRule="exact"/>
        <w:jc w:val="right"/>
      </w:pPr>
      <w:r>
        <w:rPr>
          <w:rFonts w:ascii="Arial" w:hAnsi="Arial" w:cs="Arial"/>
          <w:b w:val="0"/>
          <w:sz w:val="24"/>
          <w:szCs w:val="24"/>
          <w:rtl w:val="1"/>
        </w:rPr>
        <w:t>إيه اللي المفروض تعملوه في اليومين الأولين؟ لا حاجة كبيرة. اتنفسوا. اتكلموا مع بعض. وابكوا لو محتاجين. الحزن مش ضعف — هو بداية القبول.</w:t>
      </w:r>
    </w:p>
    <w:p>
      <w:pPr>
        <w:bidi w:val="1"/>
        <w:spacing w:after="80" w:before="200" w:line="360" w:lineRule="exact"/>
        <w:jc w:val="right"/>
      </w:pPr>
      <w:r>
        <w:rPr>
          <w:rFonts w:ascii="Arial" w:hAnsi="Arial" w:cs="Arial"/>
          <w:b/>
          <w:color w:val="1A4E7A"/>
          <w:sz w:val="28"/>
          <w:szCs w:val="28"/>
          <w:rtl w:val="1"/>
        </w:rPr>
        <w:t>السؤال اللي هيجيلكم</w:t>
      </w:r>
    </w:p>
    <w:p>
      <w:pPr>
        <w:bidi w:val="1"/>
        <w:spacing w:after="160" w:before="0" w:line="360" w:lineRule="exact"/>
        <w:jc w:val="right"/>
      </w:pPr>
      <w:r>
        <w:rPr>
          <w:rFonts w:ascii="Arial" w:hAnsi="Arial" w:cs="Arial"/>
          <w:b w:val="0"/>
          <w:sz w:val="24"/>
          <w:szCs w:val="24"/>
          <w:rtl w:val="1"/>
        </w:rPr>
        <w:t>هيجيلكم سؤال في دماغكم: "إيه اللي أنا عملته غلط؟" الإجابة: ولا حاجة. الإعاقات البصرية بتحصل من أسباب طبية ومش هي عقوبة ولا نتيجة غلطة. الجواب ده مش هيخليكم تحسوا بيه على طول، بس هو الحقيقة.</w:t>
      </w:r>
    </w:p>
    <w:p>
      <w:pPr>
        <w:bidi w:val="1"/>
        <w:spacing w:after="80" w:before="200" w:line="360" w:lineRule="exact"/>
        <w:jc w:val="right"/>
      </w:pPr>
      <w:r>
        <w:rPr>
          <w:rFonts w:ascii="Arial" w:hAnsi="Arial" w:cs="Arial"/>
          <w:b/>
          <w:color w:val="1A4E7A"/>
          <w:sz w:val="28"/>
          <w:szCs w:val="28"/>
          <w:rtl w:val="1"/>
        </w:rPr>
        <w:t>السؤال التاني اللي هيجيلكم</w:t>
      </w:r>
    </w:p>
    <w:p>
      <w:pPr>
        <w:bidi w:val="1"/>
        <w:spacing w:after="160" w:before="0" w:line="360" w:lineRule="exact"/>
        <w:jc w:val="right"/>
      </w:pPr>
      <w:r>
        <w:rPr>
          <w:rFonts w:ascii="Arial" w:hAnsi="Arial" w:cs="Arial"/>
          <w:b w:val="0"/>
          <w:sz w:val="24"/>
          <w:szCs w:val="24"/>
          <w:rtl w:val="1"/>
        </w:rPr>
        <w:t>"هيعيش إزاي؟" — هيعيش كويس. بس ده محتاج منكم حاجة: إنكم تصدقوا ده أنتم الأول.</w:t>
      </w:r>
    </w:p>
    <w:p>
      <w:pPr>
        <w:bidi w:val="1"/>
        <w:spacing w:after="160" w:before="0" w:line="360" w:lineRule="exact"/>
        <w:jc w:val="right"/>
      </w:pPr>
      <w:r>
        <w:rPr>
          <w:rFonts w:ascii="Arial" w:hAnsi="Arial" w:cs="Arial"/>
          <w:b w:val="0"/>
          <w:sz w:val="24"/>
          <w:szCs w:val="24"/>
          <w:rtl w:val="1"/>
        </w:rPr>
        <w:t>أنا مش بقولكم "كل حاجة هتبقى تمام" بالبلاعة دي. بقولكم إن الفاقد للبصر بيقدر يشتغل، يتعلم، يتجوز، يخلف، ويبقى مستقل. وبقولكم كده لأني اتعيشته.</w:t>
      </w:r>
    </w:p>
    <w:p>
      <w:pPr>
        <w:bidi w:val="1"/>
        <w:spacing w:after="160" w:before="0" w:line="360" w:lineRule="exact"/>
        <w:jc w:val="right"/>
      </w:pPr>
      <w:r>
        <w:rPr>
          <w:rFonts w:ascii="Arial" w:hAnsi="Arial" w:cs="Arial"/>
          <w:b w:val="0"/>
          <w:sz w:val="28"/>
          <w:szCs w:val="28"/>
          <w:rtl w:val="1"/>
        </w:rPr>
        <w:t>― ― ―</w:t>
      </w:r>
    </w:p>
    <w:p>
      <w:pPr>
        <w:bidi w:val="1"/>
        <w:spacing w:after="160" w:before="0" w:line="360" w:lineRule="exact"/>
        <w:jc w:val="right"/>
      </w:pPr>
      <w:r>
        <w:rPr>
          <w:rFonts w:ascii="Arial" w:hAnsi="Arial" w:cs="Arial"/>
          <w:b w:val="0"/>
          <w:sz w:val="24"/>
          <w:szCs w:val="24"/>
          <w:rtl w:val="1"/>
        </w:rPr>
        <w:t>في نهاية الفصل ده أنا عايزكم تاخدوا قرار واحد بس: إن ابنكم هيكبر في بيت فيه أمل — مش بيت فيه خوف.</w:t>
      </w:r>
    </w:p>
    <w:p>
      <w:r>
        <w:br w:type="page"/>
      </w:r>
    </w:p>
    <w:p>
      <w:pPr>
        <w:bidi w:val="1"/>
        <w:spacing w:after="80" w:before="240" w:line="520" w:lineRule="exact"/>
        <w:jc w:val="right"/>
        <w:pBdr>
          <w:bottom w:val="single" w:sz="6" w:space="1" w:color="1A4E7A"/>
        </w:pBdr>
      </w:pPr>
      <w:r>
        <w:rPr>
          <w:rFonts w:ascii="Arial" w:hAnsi="Arial" w:cs="Arial"/>
          <w:b/>
          <w:color w:val="1A4E7A"/>
          <w:sz w:val="44"/>
          <w:szCs w:val="44"/>
          <w:rtl w:val="1"/>
        </w:rPr>
        <w:t>الفصل التاني: الغلطة الأكبر</w:t>
      </w:r>
    </w:p>
    <w:p/>
    <w:p>
      <w:pPr>
        <w:bidi w:val="1"/>
        <w:spacing w:after="160" w:before="0" w:line="360" w:lineRule="exact"/>
        <w:jc w:val="right"/>
      </w:pPr>
      <w:r>
        <w:rPr>
          <w:rFonts w:ascii="Arial" w:hAnsi="Arial" w:cs="Arial"/>
          <w:b w:val="0"/>
          <w:sz w:val="24"/>
          <w:szCs w:val="24"/>
          <w:rtl w:val="1"/>
        </w:rPr>
        <w:t>الغلطة الأكبر اللي بيعملها أهالي الأطفال الفاقدين للبصر مش الحماية الزيادة.</w:t>
      </w:r>
    </w:p>
    <w:p>
      <w:pPr>
        <w:bidi w:val="1"/>
        <w:spacing w:after="160" w:before="0" w:line="360" w:lineRule="exact"/>
        <w:jc w:val="right"/>
      </w:pPr>
      <w:r>
        <w:rPr>
          <w:rFonts w:ascii="Arial" w:hAnsi="Arial" w:cs="Arial"/>
          <w:b w:val="0"/>
          <w:sz w:val="24"/>
          <w:szCs w:val="24"/>
          <w:rtl w:val="1"/>
        </w:rPr>
        <w:t>هي الحنية بدل الثقة.</w:t>
      </w:r>
    </w:p>
    <w:p>
      <w:pPr>
        <w:bidi w:val="1"/>
        <w:spacing w:after="160" w:before="0" w:line="360" w:lineRule="exact"/>
        <w:jc w:val="right"/>
      </w:pPr>
      <w:r>
        <w:rPr>
          <w:rFonts w:ascii="Arial" w:hAnsi="Arial" w:cs="Arial"/>
          <w:b w:val="0"/>
          <w:sz w:val="24"/>
          <w:szCs w:val="24"/>
          <w:rtl w:val="1"/>
        </w:rPr>
        <w:t>فرق كبير. الحنية بتقول: "ابني مش هيقدر، أنا هشيل عنه." الثقة بتقول: "ابني هيقدر يتعلم، وأنا هنا لو وقع."</w:t>
      </w:r>
    </w:p>
    <w:p>
      <w:pPr>
        <w:bidi w:val="1"/>
        <w:spacing w:after="200" w:before="120" w:line="400" w:lineRule="exact"/>
        <w:ind w:left="720" w:right="720"/>
        <w:jc w:val="right"/>
        <w:pBdr>
          <w:right w:val="single" w:sz="12" w:space="4" w:color="1A4E7A"/>
        </w:pBdr>
      </w:pPr>
      <w:r>
        <w:rPr>
          <w:rFonts w:ascii="Arial" w:hAnsi="Arial" w:cs="Arial"/>
          <w:b/>
          <w:color w:val="1A4E7A"/>
          <w:sz w:val="24"/>
          <w:szCs w:val="24"/>
          <w:rtl w:val="1"/>
        </w:rPr>
        <w:t>"لما بابايا كان بيخليني أعمل كل حاجة بنفسي، كان مش قسوة — كان حب. الفرق ده غير حياتي."</w:t>
      </w:r>
    </w:p>
    <w:p>
      <w:pPr>
        <w:bidi w:val="1"/>
        <w:spacing w:after="160" w:before="0" w:line="360" w:lineRule="exact"/>
        <w:jc w:val="right"/>
      </w:pPr>
      <w:r>
        <w:rPr>
          <w:rFonts w:ascii="Arial" w:hAnsi="Arial" w:cs="Arial"/>
          <w:b w:val="0"/>
          <w:sz w:val="24"/>
          <w:szCs w:val="24"/>
          <w:rtl w:val="1"/>
        </w:rPr>
        <w:t>من وقت صغير، أبويا ماكانش بيقولي "أنا هعمل" — كان بيقولي "اعمل، ولو احتجت أنا هنا."</w:t>
      </w:r>
    </w:p>
    <w:p>
      <w:pPr>
        <w:bidi w:val="1"/>
        <w:spacing w:after="80" w:before="200" w:line="360" w:lineRule="exact"/>
        <w:jc w:val="right"/>
      </w:pPr>
      <w:r>
        <w:rPr>
          <w:rFonts w:ascii="Arial" w:hAnsi="Arial" w:cs="Arial"/>
          <w:b/>
          <w:color w:val="1A4E7A"/>
          <w:sz w:val="28"/>
          <w:szCs w:val="28"/>
          <w:rtl w:val="1"/>
        </w:rPr>
        <w:t>الخوف المفهوم</w:t>
      </w:r>
    </w:p>
    <w:p>
      <w:pPr>
        <w:bidi w:val="1"/>
        <w:spacing w:after="160" w:before="0" w:line="360" w:lineRule="exact"/>
        <w:jc w:val="right"/>
      </w:pPr>
      <w:r>
        <w:rPr>
          <w:rFonts w:ascii="Arial" w:hAnsi="Arial" w:cs="Arial"/>
          <w:b w:val="0"/>
          <w:sz w:val="24"/>
          <w:szCs w:val="24"/>
          <w:rtl w:val="1"/>
        </w:rPr>
        <w:t>طبيعي تخاف على ابنك. الخوف ده طبيعي لأنك بتحبه. بس لما الخوف بيبقى بيحكم كل قرار — "لا مش هاخده المدرسة دي"، "لا مش هاسيبه ييجي لوحده"، "لا أنا هعمل عنه الواجب" — ساعتها الخوف بقى حاجز مش حاية.</w:t>
      </w:r>
    </w:p>
    <w:p>
      <w:pPr>
        <w:bidi w:val="1"/>
        <w:spacing w:after="160" w:before="0" w:line="360" w:lineRule="exact"/>
        <w:jc w:val="right"/>
      </w:pPr>
      <w:r>
        <w:rPr>
          <w:rFonts w:ascii="Arial" w:hAnsi="Arial" w:cs="Arial"/>
          <w:b w:val="0"/>
          <w:sz w:val="24"/>
          <w:szCs w:val="24"/>
          <w:rtl w:val="1"/>
        </w:rPr>
        <w:t>الطفل الفاقد للبصر اللي اتربى في بيئة خوف بيكبر وهو يخاف. مش من الدنيا — من نفسه. بيبقى مش متأكد إنه يقدر يعمل أي حاجة لوحده لأن محدش خلاه يجرب.</w:t>
      </w:r>
    </w:p>
    <w:p>
      <w:pPr>
        <w:bidi w:val="1"/>
        <w:spacing w:after="80" w:before="200" w:line="360" w:lineRule="exact"/>
        <w:jc w:val="right"/>
      </w:pPr>
      <w:r>
        <w:rPr>
          <w:rFonts w:ascii="Arial" w:hAnsi="Arial" w:cs="Arial"/>
          <w:b/>
          <w:color w:val="1A4E7A"/>
          <w:sz w:val="28"/>
          <w:szCs w:val="28"/>
          <w:rtl w:val="1"/>
        </w:rPr>
        <w:t>إزاي تبني الثقة؟</w:t>
      </w:r>
    </w:p>
    <w:p>
      <w:pPr>
        <w:bidi w:val="1"/>
        <w:spacing w:after="160" w:before="0" w:line="360" w:lineRule="exact"/>
        <w:jc w:val="right"/>
      </w:pPr>
      <w:r>
        <w:rPr>
          <w:rFonts w:ascii="Arial" w:hAnsi="Arial" w:cs="Arial"/>
          <w:b w:val="0"/>
          <w:sz w:val="24"/>
          <w:szCs w:val="24"/>
          <w:rtl w:val="1"/>
        </w:rPr>
        <w:t>الثقة مش بتيجي من كلام. بتيجي من تجارب. خليه يلبس نفسه. هياخد وقت أكتر؟ أيوه. هيغلط؟ أيوه. هيتعلم؟ أيوه كمان.</w:t>
      </w:r>
    </w:p>
    <w:p>
      <w:pPr>
        <w:bidi w:val="1"/>
        <w:spacing w:after="160" w:before="0" w:line="360" w:lineRule="exact"/>
        <w:jc w:val="right"/>
      </w:pPr>
      <w:r>
        <w:rPr>
          <w:rFonts w:ascii="Arial" w:hAnsi="Arial" w:cs="Arial"/>
          <w:b w:val="0"/>
          <w:sz w:val="24"/>
          <w:szCs w:val="24"/>
          <w:rtl w:val="1"/>
        </w:rPr>
        <w:t>خليه يعرف إزاي يوصل لأوضته لوحده. إزاي ياكل. إزاي يرتب شنطته. كل ده مش تفاصيل — ده أساس استقلاليته.</w:t>
      </w:r>
    </w:p>
    <w:p>
      <w:pPr>
        <w:bidi w:val="1"/>
        <w:spacing w:after="160" w:before="0" w:line="360" w:lineRule="exact"/>
        <w:jc w:val="right"/>
      </w:pPr>
      <w:r>
        <w:rPr>
          <w:rFonts w:ascii="Arial" w:hAnsi="Arial" w:cs="Arial"/>
          <w:b w:val="0"/>
          <w:sz w:val="24"/>
          <w:szCs w:val="24"/>
          <w:rtl w:val="1"/>
        </w:rPr>
        <w:t>ما توقفوش عند "إيه اللي يقدر يعمله" — وسعوا الإجابة دايماً. لقوا إنه بيتعثر في حاجة، فكروا معاه في طريقة تانية مش شيلوا عنه التجربة.</w:t>
      </w:r>
    </w:p>
    <w:p>
      <w:pPr>
        <w:bidi w:val="1"/>
        <w:spacing w:after="80" w:before="200" w:line="360" w:lineRule="exact"/>
        <w:jc w:val="right"/>
      </w:pPr>
      <w:r>
        <w:rPr>
          <w:rFonts w:ascii="Arial" w:hAnsi="Arial" w:cs="Arial"/>
          <w:b/>
          <w:color w:val="1A4E7A"/>
          <w:sz w:val="28"/>
          <w:szCs w:val="28"/>
          <w:rtl w:val="1"/>
        </w:rPr>
        <w:t>اللي بيتعلمه الواقع</w:t>
      </w:r>
    </w:p>
    <w:p>
      <w:pPr>
        <w:bidi w:val="1"/>
        <w:spacing w:after="160" w:before="0" w:line="360" w:lineRule="exact"/>
        <w:jc w:val="right"/>
      </w:pPr>
      <w:r>
        <w:rPr>
          <w:rFonts w:ascii="Arial" w:hAnsi="Arial" w:cs="Arial"/>
          <w:b w:val="0"/>
          <w:sz w:val="24"/>
          <w:szCs w:val="24"/>
          <w:rtl w:val="1"/>
        </w:rPr>
        <w:t>أنا بالغلط اتعلمت. وقعت في الشارع، ضربت في حاجات، اتوهت في أماكن. وكل مرة وقعت فيها بدون ما حد يمسك إيدي، اتعلمت حاجة.</w:t>
      </w:r>
    </w:p>
    <w:p>
      <w:pPr>
        <w:bidi w:val="1"/>
        <w:spacing w:after="160" w:before="0" w:line="360" w:lineRule="exact"/>
        <w:jc w:val="right"/>
      </w:pPr>
      <w:r>
        <w:rPr>
          <w:rFonts w:ascii="Arial" w:hAnsi="Arial" w:cs="Arial"/>
          <w:b w:val="0"/>
          <w:sz w:val="24"/>
          <w:szCs w:val="24"/>
          <w:rtl w:val="1"/>
        </w:rPr>
        <w:t>مش بقولكم تسيبوه يتأذى. بقولكم إن اللي يقدر يتعلمه بنفسه، خليه يتعلمه.</w:t>
      </w:r>
    </w:p>
    <w:p>
      <w:r>
        <w:br w:type="page"/>
      </w:r>
    </w:p>
    <w:p>
      <w:pPr>
        <w:bidi w:val="1"/>
        <w:spacing w:after="80" w:before="240" w:line="520" w:lineRule="exact"/>
        <w:jc w:val="right"/>
        <w:pBdr>
          <w:bottom w:val="single" w:sz="6" w:space="1" w:color="1A4E7A"/>
        </w:pBdr>
      </w:pPr>
      <w:r>
        <w:rPr>
          <w:rFonts w:ascii="Arial" w:hAnsi="Arial" w:cs="Arial"/>
          <w:b/>
          <w:color w:val="1A4E7A"/>
          <w:sz w:val="44"/>
          <w:szCs w:val="44"/>
          <w:rtl w:val="1"/>
        </w:rPr>
        <w:t>الفصل التالت: ربيهم عادي</w:t>
      </w:r>
    </w:p>
    <w:p/>
    <w:p>
      <w:pPr>
        <w:bidi w:val="1"/>
        <w:spacing w:after="160" w:before="0" w:line="360" w:lineRule="exact"/>
        <w:jc w:val="right"/>
      </w:pPr>
      <w:r>
        <w:rPr>
          <w:rFonts w:ascii="Arial" w:hAnsi="Arial" w:cs="Arial"/>
          <w:b w:val="0"/>
          <w:sz w:val="24"/>
          <w:szCs w:val="24"/>
          <w:rtl w:val="1"/>
        </w:rPr>
        <w:t>العنوان ده مش مجرد كلام. ده فلسفة.</w:t>
      </w:r>
    </w:p>
    <w:p>
      <w:pPr>
        <w:bidi w:val="1"/>
        <w:spacing w:after="160" w:before="0" w:line="360" w:lineRule="exact"/>
        <w:jc w:val="right"/>
      </w:pPr>
      <w:r>
        <w:rPr>
          <w:rFonts w:ascii="Arial" w:hAnsi="Arial" w:cs="Arial"/>
          <w:b w:val="0"/>
          <w:sz w:val="24"/>
          <w:szCs w:val="24"/>
          <w:rtl w:val="1"/>
        </w:rPr>
        <w:t>ربيهم عادي يعني إيه؟ يعني إنك تتعامل معاه كطفل أولاً. ابنك فاقد للبصر — وده جزء منه — بس مش كل حاجة فيه.</w:t>
      </w:r>
    </w:p>
    <w:p>
      <w:pPr>
        <w:bidi w:val="1"/>
        <w:spacing w:after="160" w:before="0" w:line="360" w:lineRule="exact"/>
        <w:jc w:val="right"/>
      </w:pPr>
      <w:r>
        <w:rPr>
          <w:rFonts w:ascii="Arial" w:hAnsi="Arial" w:cs="Arial"/>
          <w:b w:val="0"/>
          <w:sz w:val="24"/>
          <w:szCs w:val="24"/>
          <w:rtl w:val="1"/>
        </w:rPr>
        <w:t>لما بتعامل معاه كطفل أولاً، بتديه نفس التوقعات اللي بتديها لأخواته، نفس المسؤوليات اللي بتناسب عمره، ونفس الحق في الفشل والمحاولة تاني.</w:t>
      </w:r>
    </w:p>
    <w:p>
      <w:pPr>
        <w:bidi w:val="1"/>
        <w:spacing w:after="200" w:before="120" w:line="400" w:lineRule="exact"/>
        <w:ind w:left="720" w:right="720"/>
        <w:jc w:val="right"/>
        <w:pBdr>
          <w:right w:val="single" w:sz="12" w:space="4" w:color="1A4E7A"/>
        </w:pBdr>
      </w:pPr>
      <w:r>
        <w:rPr>
          <w:rFonts w:ascii="Arial" w:hAnsi="Arial" w:cs="Arial"/>
          <w:b/>
          <w:color w:val="1A4E7A"/>
          <w:sz w:val="24"/>
          <w:szCs w:val="24"/>
          <w:rtl w:val="1"/>
        </w:rPr>
        <w:t>"أنا مش عايز أكون استثناء. أنا عايز أكون عادي."</w:t>
      </w:r>
    </w:p>
    <w:p>
      <w:pPr>
        <w:bidi w:val="1"/>
        <w:spacing w:after="80" w:before="200" w:line="360" w:lineRule="exact"/>
        <w:jc w:val="right"/>
      </w:pPr>
      <w:r>
        <w:rPr>
          <w:rFonts w:ascii="Arial" w:hAnsi="Arial" w:cs="Arial"/>
          <w:b/>
          <w:color w:val="1A4E7A"/>
          <w:sz w:val="28"/>
          <w:szCs w:val="28"/>
          <w:rtl w:val="1"/>
        </w:rPr>
        <w:t>ما تعامله بتعاطف غلط</w:t>
      </w:r>
    </w:p>
    <w:p>
      <w:pPr>
        <w:bidi w:val="1"/>
        <w:spacing w:after="160" w:before="0" w:line="360" w:lineRule="exact"/>
        <w:jc w:val="right"/>
      </w:pPr>
      <w:r>
        <w:rPr>
          <w:rFonts w:ascii="Arial" w:hAnsi="Arial" w:cs="Arial"/>
          <w:b w:val="0"/>
          <w:sz w:val="24"/>
          <w:szCs w:val="24"/>
          <w:rtl w:val="1"/>
        </w:rPr>
        <w:t>التعاطف والتفاهم حاجتين مختلفتين تماماً. التفاهم بيقول: "أنا فاهم إن الحياة عليك صعبة في نقط معينة، وأنا هعملك التسهيلات اللازمة." التعاطف الغلط بيقول: "أنا حاسس بيك، فمش هطلبش منك حاجة."</w:t>
      </w:r>
    </w:p>
    <w:p>
      <w:pPr>
        <w:bidi w:val="1"/>
        <w:spacing w:after="160" w:before="0" w:line="360" w:lineRule="exact"/>
        <w:jc w:val="right"/>
      </w:pPr>
      <w:r>
        <w:rPr>
          <w:rFonts w:ascii="Arial" w:hAnsi="Arial" w:cs="Arial"/>
          <w:b w:val="0"/>
          <w:sz w:val="24"/>
          <w:szCs w:val="24"/>
          <w:rtl w:val="1"/>
        </w:rPr>
        <w:t>الفرق بين الاتنين هو فرق بين طفل يكبر واثق في نفسه، وطفل يكبر حاسس إنه عبء أو مختلف بشكل يمنعه من الحياة العادية.</w:t>
      </w:r>
    </w:p>
    <w:p>
      <w:pPr>
        <w:bidi w:val="1"/>
        <w:spacing w:after="80" w:before="200" w:line="360" w:lineRule="exact"/>
        <w:jc w:val="right"/>
      </w:pPr>
      <w:r>
        <w:rPr>
          <w:rFonts w:ascii="Arial" w:hAnsi="Arial" w:cs="Arial"/>
          <w:b/>
          <w:color w:val="1A4E7A"/>
          <w:sz w:val="28"/>
          <w:szCs w:val="28"/>
          <w:rtl w:val="1"/>
        </w:rPr>
        <w:t>التوقعات المعقولة</w:t>
      </w:r>
    </w:p>
    <w:p>
      <w:pPr>
        <w:bidi w:val="1"/>
        <w:spacing w:after="160" w:before="0" w:line="360" w:lineRule="exact"/>
        <w:jc w:val="right"/>
      </w:pPr>
      <w:r>
        <w:rPr>
          <w:rFonts w:ascii="Arial" w:hAnsi="Arial" w:cs="Arial"/>
          <w:b w:val="0"/>
          <w:sz w:val="24"/>
          <w:szCs w:val="24"/>
          <w:rtl w:val="1"/>
        </w:rPr>
        <w:t>التوقعات المعقولة مش معناها إنك تتجاهل إعاقته. معناها إنك تعدّل الطريقة مش الهدف. الطفل المبصر بيعرف يقرأ من كتاب؛ ابنك الفاقد للبصر هيقرأ ببرايل أو بتطبيق. الهدف واحد. الطريقة بس اختلفت.</w:t>
      </w:r>
    </w:p>
    <w:p>
      <w:pPr>
        <w:bidi w:val="1"/>
        <w:spacing w:after="160" w:before="0" w:line="360" w:lineRule="exact"/>
        <w:jc w:val="right"/>
      </w:pPr>
      <w:r>
        <w:rPr>
          <w:rFonts w:ascii="Arial" w:hAnsi="Arial" w:cs="Arial"/>
          <w:b w:val="0"/>
          <w:sz w:val="24"/>
          <w:szCs w:val="24"/>
          <w:rtl w:val="1"/>
        </w:rPr>
        <w:t>الطفل المبصر بيوصل المدرسة ماشي. ابنك ممكن يحتاج يتعلم الطريق ده بشكل تدريجي، بس يتعلمه. ما توصلوهوش طول عمركم.</w:t>
      </w:r>
    </w:p>
    <w:p>
      <w:pPr>
        <w:bidi w:val="1"/>
        <w:spacing w:after="80" w:before="200" w:line="360" w:lineRule="exact"/>
        <w:jc w:val="right"/>
      </w:pPr>
      <w:r>
        <w:rPr>
          <w:rFonts w:ascii="Arial" w:hAnsi="Arial" w:cs="Arial"/>
          <w:b/>
          <w:color w:val="1A4E7A"/>
          <w:sz w:val="28"/>
          <w:szCs w:val="28"/>
          <w:rtl w:val="1"/>
        </w:rPr>
        <w:t>لما الدنيا بتتفرج</w:t>
      </w:r>
    </w:p>
    <w:p>
      <w:pPr>
        <w:bidi w:val="1"/>
        <w:spacing w:after="160" w:before="0" w:line="360" w:lineRule="exact"/>
        <w:jc w:val="right"/>
      </w:pPr>
      <w:r>
        <w:rPr>
          <w:rFonts w:ascii="Arial" w:hAnsi="Arial" w:cs="Arial"/>
          <w:b w:val="0"/>
          <w:sz w:val="24"/>
          <w:szCs w:val="24"/>
          <w:rtl w:val="1"/>
        </w:rPr>
        <w:t>هيجي يوم ابنكم يرجع البيت ويقولكم إن حد اتفرج عليه أو اتكلم عليه بشكل وحش. الموقف ده هيجرب صبركم.</w:t>
      </w:r>
    </w:p>
    <w:p>
      <w:pPr>
        <w:bidi w:val="1"/>
        <w:spacing w:after="160" w:before="0" w:line="360" w:lineRule="exact"/>
        <w:jc w:val="right"/>
      </w:pPr>
      <w:r>
        <w:rPr>
          <w:rFonts w:ascii="Arial" w:hAnsi="Arial" w:cs="Arial"/>
          <w:b w:val="0"/>
          <w:sz w:val="24"/>
          <w:szCs w:val="24"/>
          <w:rtl w:val="1"/>
        </w:rPr>
        <w:t>الإجابة الغلط: تحمّلوا الدنيا وتقولوا "الدنيا بتعمل كده مع الناس المختلفة" — ده بيعلمه إنه مظلوم دايماً. الإجابة الصح: اتكلموا معاه عن إزاي الناس بتتصرف من الجهل مش من النية الوحشة دايماً. علموه إزاي يرد بثقة، مش بغضب ومش بأسى.</w:t>
      </w:r>
    </w:p>
    <w:p>
      <w:r>
        <w:br w:type="page"/>
      </w:r>
    </w:p>
    <w:p>
      <w:pPr>
        <w:bidi w:val="1"/>
        <w:spacing w:after="80" w:before="240" w:line="520" w:lineRule="exact"/>
        <w:jc w:val="right"/>
        <w:pBdr>
          <w:bottom w:val="single" w:sz="6" w:space="1" w:color="1A4E7A"/>
        </w:pBdr>
      </w:pPr>
      <w:r>
        <w:rPr>
          <w:rFonts w:ascii="Arial" w:hAnsi="Arial" w:cs="Arial"/>
          <w:b/>
          <w:color w:val="1A4E7A"/>
          <w:sz w:val="44"/>
          <w:szCs w:val="44"/>
          <w:rtl w:val="1"/>
        </w:rPr>
        <w:t>الفصل الرابع: مرحلة مرحلة</w:t>
      </w:r>
    </w:p>
    <w:p/>
    <w:p>
      <w:pPr>
        <w:bidi w:val="1"/>
        <w:spacing w:after="160" w:before="0" w:line="360" w:lineRule="exact"/>
        <w:jc w:val="right"/>
      </w:pPr>
      <w:r>
        <w:rPr>
          <w:rFonts w:ascii="Arial" w:hAnsi="Arial" w:cs="Arial"/>
          <w:b w:val="0"/>
          <w:sz w:val="24"/>
          <w:szCs w:val="24"/>
          <w:rtl w:val="1"/>
        </w:rPr>
        <w:t>ما فيش دليل واحد بيصلح لكل الأعمار. الطفل الفاقد للبصر في كل مرحلة عنده احتياجات مختلفة.</w:t>
      </w:r>
    </w:p>
    <w:p>
      <w:pPr>
        <w:bidi w:val="1"/>
        <w:spacing w:after="80" w:before="200" w:line="360" w:lineRule="exact"/>
        <w:jc w:val="right"/>
      </w:pPr>
      <w:r>
        <w:rPr>
          <w:rFonts w:ascii="Arial" w:hAnsi="Arial" w:cs="Arial"/>
          <w:b/>
          <w:color w:val="1A4E7A"/>
          <w:sz w:val="28"/>
          <w:szCs w:val="28"/>
          <w:rtl w:val="1"/>
        </w:rPr>
        <w:t>من ٠ لـ ٥ سنين: أساسيات الحياة</w:t>
      </w:r>
    </w:p>
    <w:p>
      <w:pPr>
        <w:bidi w:val="1"/>
        <w:spacing w:after="160" w:before="0" w:line="360" w:lineRule="exact"/>
        <w:jc w:val="right"/>
      </w:pPr>
      <w:r>
        <w:rPr>
          <w:rFonts w:ascii="Arial" w:hAnsi="Arial" w:cs="Arial"/>
          <w:b w:val="0"/>
          <w:sz w:val="24"/>
          <w:szCs w:val="24"/>
          <w:rtl w:val="1"/>
        </w:rPr>
        <w:t>في المرحلة دي، الحواس هي كل حاجة. ابنك بيتعلم يفهم الدنيا من خلال اللمس والسمع والشم. دوركم إنكم تغنوا التجربة دي.</w:t>
      </w:r>
    </w:p>
    <w:p>
      <w:pPr>
        <w:bidi w:val="1"/>
        <w:spacing w:after="160" w:before="0" w:line="360" w:lineRule="exact"/>
        <w:jc w:val="right"/>
      </w:pPr>
      <w:r>
        <w:rPr>
          <w:rFonts w:ascii="Arial" w:hAnsi="Arial" w:cs="Arial"/>
          <w:b w:val="0"/>
          <w:sz w:val="24"/>
          <w:szCs w:val="24"/>
          <w:rtl w:val="1"/>
        </w:rPr>
        <w:t>خليه يلمس حاجات كتير: أشكال مختلفة، خامات مختلفة، درجات حرارة آمنة مختلفة. اللمس بالنسبالوه هو الإبصار. كلموه عن كل حاجة بتعملوها: "بنخرج دلوقتي." "ده باب البيت." "ده صوت الميّه." الكلام بيبني خريطة العالم في دماغه.</w:t>
      </w:r>
    </w:p>
    <w:p>
      <w:pPr>
        <w:bidi w:val="1"/>
        <w:spacing w:after="160" w:before="0" w:line="360" w:lineRule="exact"/>
        <w:jc w:val="right"/>
      </w:pPr>
      <w:r>
        <w:rPr>
          <w:rFonts w:ascii="Arial" w:hAnsi="Arial" w:cs="Arial"/>
          <w:b w:val="0"/>
          <w:sz w:val="24"/>
          <w:szCs w:val="24"/>
          <w:rtl w:val="1"/>
        </w:rPr>
        <w:t>ما تسيبوش الخوف يمنعكم من إنكم تاخدوه برّا. جنينته، شارعكم، المحل القريب — ده كله عالمه اللي لازم يعرفه.</w:t>
      </w:r>
    </w:p>
    <w:p>
      <w:pPr>
        <w:bidi w:val="1"/>
        <w:spacing w:after="80" w:before="200" w:line="360" w:lineRule="exact"/>
        <w:jc w:val="right"/>
      </w:pPr>
      <w:r>
        <w:rPr>
          <w:rFonts w:ascii="Arial" w:hAnsi="Arial" w:cs="Arial"/>
          <w:b/>
          <w:color w:val="1A4E7A"/>
          <w:sz w:val="28"/>
          <w:szCs w:val="28"/>
          <w:rtl w:val="1"/>
        </w:rPr>
        <w:t>من ٥ لـ ١٠: الاستقلالية الأولى</w:t>
      </w:r>
    </w:p>
    <w:p>
      <w:pPr>
        <w:bidi w:val="1"/>
        <w:spacing w:after="160" w:before="0" w:line="360" w:lineRule="exact"/>
        <w:jc w:val="right"/>
      </w:pPr>
      <w:r>
        <w:rPr>
          <w:rFonts w:ascii="Arial" w:hAnsi="Arial" w:cs="Arial"/>
          <w:b w:val="0"/>
          <w:sz w:val="24"/>
          <w:szCs w:val="24"/>
          <w:rtl w:val="1"/>
        </w:rPr>
        <w:t>المرحلة دي هي الأهم لبناء الاستقلالية. علموه يلبس نفسه. علموه يعرف ترتيب ملابسه. علموه ياكل لوحده. كل ده ممكن يبدو بسيط، بس ده أساس حياته كلها.</w:t>
      </w:r>
    </w:p>
    <w:p>
      <w:pPr>
        <w:bidi w:val="1"/>
        <w:spacing w:after="160" w:before="0" w:line="360" w:lineRule="exact"/>
        <w:jc w:val="right"/>
      </w:pPr>
      <w:r>
        <w:rPr>
          <w:rFonts w:ascii="Arial" w:hAnsi="Arial" w:cs="Arial"/>
          <w:b w:val="0"/>
          <w:sz w:val="24"/>
          <w:szCs w:val="24"/>
          <w:rtl w:val="1"/>
        </w:rPr>
        <w:t>ابدأوا بمدرسة مناسبة — مدارس فيها برنامج للمكفوفين مهمة جداً في المرحلة دي. برايل، التنقل بالعصا، كل ده لازم يتعلمه مبكر.</w:t>
      </w:r>
    </w:p>
    <w:p>
      <w:pPr>
        <w:bidi w:val="1"/>
        <w:spacing w:after="160" w:before="0" w:line="360" w:lineRule="exact"/>
        <w:jc w:val="right"/>
      </w:pPr>
      <w:r>
        <w:rPr>
          <w:rFonts w:ascii="Arial" w:hAnsi="Arial" w:cs="Arial"/>
          <w:b w:val="0"/>
          <w:sz w:val="24"/>
          <w:szCs w:val="24"/>
          <w:rtl w:val="1"/>
        </w:rPr>
        <w:t>خلوه يشترك في أنشطة مع أطفال تانيين. العزل الاجتماعي في السن دي ممكن يأثر عليه لسنين.</w:t>
      </w:r>
    </w:p>
    <w:p>
      <w:pPr>
        <w:bidi w:val="1"/>
        <w:spacing w:after="80" w:before="200" w:line="360" w:lineRule="exact"/>
        <w:jc w:val="right"/>
      </w:pPr>
      <w:r>
        <w:rPr>
          <w:rFonts w:ascii="Arial" w:hAnsi="Arial" w:cs="Arial"/>
          <w:b/>
          <w:color w:val="1A4E7A"/>
          <w:sz w:val="28"/>
          <w:szCs w:val="28"/>
          <w:rtl w:val="1"/>
        </w:rPr>
        <w:t>من ١٠ لـ ١٨: الهوية والمجتمع</w:t>
      </w:r>
    </w:p>
    <w:p>
      <w:pPr>
        <w:bidi w:val="1"/>
        <w:spacing w:after="160" w:before="0" w:line="360" w:lineRule="exact"/>
        <w:jc w:val="right"/>
      </w:pPr>
      <w:r>
        <w:rPr>
          <w:rFonts w:ascii="Arial" w:hAnsi="Arial" w:cs="Arial"/>
          <w:b w:val="0"/>
          <w:sz w:val="24"/>
          <w:szCs w:val="24"/>
          <w:rtl w:val="1"/>
        </w:rPr>
        <w:t>في المرحلة دي ابنكم بيبدأ يسأل أسئلة أصعب: "ليه أنا كده؟" "إيه اللي ينفعني في الحياة؟" "هيحبني حد؟" مش لازم عندكم إجابات جاهزة. الأهم إنكم تكونوا موجودين ومش خايفين من الأسئلة.</w:t>
      </w:r>
    </w:p>
    <w:p>
      <w:pPr>
        <w:bidi w:val="1"/>
        <w:spacing w:after="160" w:before="0" w:line="360" w:lineRule="exact"/>
        <w:jc w:val="right"/>
      </w:pPr>
      <w:r>
        <w:rPr>
          <w:rFonts w:ascii="Arial" w:hAnsi="Arial" w:cs="Arial"/>
          <w:b w:val="0"/>
          <w:sz w:val="24"/>
          <w:szCs w:val="24"/>
          <w:rtl w:val="1"/>
        </w:rPr>
        <w:t>الهوية في السن دي بتتشكل من خلال التجارب. خلوه يجرب حاجات كتير: موسيقى، رياضة، تكنولوجيا، طبخ — أي حاجة تجيب منها موهبة أو اهتمام.</w:t>
      </w:r>
    </w:p>
    <w:p>
      <w:pPr>
        <w:bidi w:val="1"/>
        <w:spacing w:after="160" w:before="0" w:line="360" w:lineRule="exact"/>
        <w:jc w:val="right"/>
      </w:pPr>
      <w:r>
        <w:rPr>
          <w:rFonts w:ascii="Arial" w:hAnsi="Arial" w:cs="Arial"/>
          <w:b w:val="0"/>
          <w:sz w:val="24"/>
          <w:szCs w:val="24"/>
          <w:rtl w:val="1"/>
        </w:rPr>
        <w:t>الصحاب في المرحلة دي مهمين جداً. ساعدوه يكوّن صداقات حقيقية — مش بس مع مكفوفين تانيين، مع كل الناس.</w:t>
      </w:r>
    </w:p>
    <w:p>
      <w:pPr>
        <w:bidi w:val="1"/>
        <w:spacing w:after="80" w:before="200" w:line="360" w:lineRule="exact"/>
        <w:jc w:val="right"/>
      </w:pPr>
      <w:r>
        <w:rPr>
          <w:rFonts w:ascii="Arial" w:hAnsi="Arial" w:cs="Arial"/>
          <w:b/>
          <w:color w:val="1A4E7A"/>
          <w:sz w:val="28"/>
          <w:szCs w:val="28"/>
          <w:rtl w:val="1"/>
        </w:rPr>
        <w:t>من ١٨ فأكتر: الشريك مش الولي</w:t>
      </w:r>
    </w:p>
    <w:p>
      <w:pPr>
        <w:bidi w:val="1"/>
        <w:spacing w:after="160" w:before="0" w:line="360" w:lineRule="exact"/>
        <w:jc w:val="right"/>
      </w:pPr>
      <w:r>
        <w:rPr>
          <w:rFonts w:ascii="Arial" w:hAnsi="Arial" w:cs="Arial"/>
          <w:b w:val="0"/>
          <w:sz w:val="24"/>
          <w:szCs w:val="24"/>
          <w:rtl w:val="1"/>
        </w:rPr>
        <w:t>لما ابنك يكبر، دوركم بيتغير. بيبقى مش والدين بيربوا — بتبقوا شركاء في حياته. ده معناه إنكم تسألوا مش تقرروا. تقترحوا مش تأمروا. وتقبلوا إنه ممكن يغلط وده حقه.</w:t>
      </w:r>
    </w:p>
    <w:p>
      <w:r>
        <w:br w:type="page"/>
      </w:r>
    </w:p>
    <w:p>
      <w:pPr>
        <w:bidi w:val="1"/>
        <w:spacing w:after="80" w:before="240" w:line="520" w:lineRule="exact"/>
        <w:jc w:val="right"/>
        <w:pBdr>
          <w:bottom w:val="single" w:sz="6" w:space="1" w:color="1A4E7A"/>
        </w:pBdr>
      </w:pPr>
      <w:r>
        <w:rPr>
          <w:rFonts w:ascii="Arial" w:hAnsi="Arial" w:cs="Arial"/>
          <w:b/>
          <w:color w:val="1A4E7A"/>
          <w:sz w:val="44"/>
          <w:szCs w:val="44"/>
          <w:rtl w:val="1"/>
        </w:rPr>
        <w:t>الفصل الخامس: المدرسة والجامعة والحقوق</w:t>
      </w:r>
    </w:p>
    <w:p/>
    <w:p>
      <w:pPr>
        <w:bidi w:val="1"/>
        <w:spacing w:after="160" w:before="0" w:line="360" w:lineRule="exact"/>
        <w:jc w:val="right"/>
      </w:pPr>
      <w:r>
        <w:rPr>
          <w:rFonts w:ascii="Arial" w:hAnsi="Arial" w:cs="Arial"/>
          <w:b w:val="0"/>
          <w:sz w:val="24"/>
          <w:szCs w:val="24"/>
          <w:rtl w:val="1"/>
        </w:rPr>
        <w:t>التعليم حق. مش فضل.</w:t>
      </w:r>
    </w:p>
    <w:p>
      <w:pPr>
        <w:bidi w:val="1"/>
        <w:spacing w:after="160" w:before="0" w:line="360" w:lineRule="exact"/>
        <w:jc w:val="right"/>
      </w:pPr>
      <w:r>
        <w:rPr>
          <w:rFonts w:ascii="Arial" w:hAnsi="Arial" w:cs="Arial"/>
          <w:b w:val="0"/>
          <w:sz w:val="24"/>
          <w:szCs w:val="24"/>
          <w:rtl w:val="1"/>
        </w:rPr>
        <w:t>وده مش كلام شعارات — ده قانون. في مصر، المفروض إن لكل طفل ذو إعاقة الحق في تعليم مناسب. الواقع أصعب. بس الحق موجود، والمعرفة به بتفرق.</w:t>
      </w:r>
    </w:p>
    <w:p>
      <w:pPr>
        <w:bidi w:val="1"/>
        <w:spacing w:after="80" w:before="200" w:line="360" w:lineRule="exact"/>
        <w:jc w:val="right"/>
      </w:pPr>
      <w:r>
        <w:rPr>
          <w:rFonts w:ascii="Arial" w:hAnsi="Arial" w:cs="Arial"/>
          <w:b/>
          <w:color w:val="1A4E7A"/>
          <w:sz w:val="28"/>
          <w:szCs w:val="28"/>
          <w:rtl w:val="1"/>
        </w:rPr>
        <w:t>اختيار المدرسة</w:t>
      </w:r>
    </w:p>
    <w:p>
      <w:pPr>
        <w:bidi w:val="1"/>
        <w:spacing w:after="160" w:before="0" w:line="360" w:lineRule="exact"/>
        <w:jc w:val="right"/>
      </w:pPr>
      <w:r>
        <w:rPr>
          <w:rFonts w:ascii="Arial" w:hAnsi="Arial" w:cs="Arial"/>
          <w:b w:val="0"/>
          <w:sz w:val="24"/>
          <w:szCs w:val="24"/>
          <w:rtl w:val="1"/>
        </w:rPr>
        <w:t>عندكم تلات خيارات رئيسية: مدارس متخصصة للمكفوفين (زي مدرسة النور)، مدارس عادية بدعم خاص، أو تعليم منزلي. مفيش خيار صح لكل الحالات. المهم إنكم تزوروا، تسألوا، وتشوفوا البيئة اللي ابنكم هيكون فيها.</w:t>
      </w:r>
    </w:p>
    <w:p>
      <w:pPr>
        <w:bidi w:val="1"/>
        <w:spacing w:after="160" w:before="0" w:line="360" w:lineRule="exact"/>
        <w:jc w:val="right"/>
      </w:pPr>
      <w:r>
        <w:rPr>
          <w:rFonts w:ascii="Arial" w:hAnsi="Arial" w:cs="Arial"/>
          <w:b w:val="0"/>
          <w:sz w:val="24"/>
          <w:szCs w:val="24"/>
          <w:rtl w:val="1"/>
        </w:rPr>
        <w:t>أنا شخصياً اتعلمت في بيئة مختلطة، وده ساعدني إني اتعامل مع الدنيا الحقيقية. بس محتاجين دعم حقيقي مش مجرد قبول.</w:t>
      </w:r>
    </w:p>
    <w:p>
      <w:pPr>
        <w:bidi w:val="1"/>
        <w:spacing w:after="80" w:before="200" w:line="360" w:lineRule="exact"/>
        <w:jc w:val="right"/>
      </w:pPr>
      <w:r>
        <w:rPr>
          <w:rFonts w:ascii="Arial" w:hAnsi="Arial" w:cs="Arial"/>
          <w:b/>
          <w:color w:val="1A4E7A"/>
          <w:sz w:val="28"/>
          <w:szCs w:val="28"/>
          <w:rtl w:val="1"/>
        </w:rPr>
        <w:t>حقوقكم في المدرسة</w:t>
      </w:r>
    </w:p>
    <w:p>
      <w:pPr>
        <w:bidi w:val="1"/>
        <w:spacing w:after="160" w:before="0" w:line="360" w:lineRule="exact"/>
        <w:jc w:val="right"/>
      </w:pPr>
      <w:r>
        <w:rPr>
          <w:rFonts w:ascii="Arial" w:hAnsi="Arial" w:cs="Arial"/>
          <w:b w:val="0"/>
          <w:sz w:val="24"/>
          <w:szCs w:val="24"/>
          <w:rtl w:val="1"/>
        </w:rPr>
        <w:t>المدرسة ملزومة بتوفير طريقة برايل أو مواد بديلة، وقت إضافي في الامتحانات، وبيئة آمنة للتنقل. لو المدرسة مش بتوفر ده، طالبوا بيه بشكل رسمي وكتابي.</w:t>
      </w:r>
    </w:p>
    <w:p>
      <w:pPr>
        <w:bidi w:val="1"/>
        <w:spacing w:after="80" w:before="200" w:line="360" w:lineRule="exact"/>
        <w:jc w:val="right"/>
      </w:pPr>
      <w:r>
        <w:rPr>
          <w:rFonts w:ascii="Arial" w:hAnsi="Arial" w:cs="Arial"/>
          <w:b/>
          <w:color w:val="1A4E7A"/>
          <w:sz w:val="28"/>
          <w:szCs w:val="28"/>
          <w:rtl w:val="1"/>
        </w:rPr>
        <w:t>الجامعة</w:t>
      </w:r>
    </w:p>
    <w:p>
      <w:pPr>
        <w:bidi w:val="1"/>
        <w:spacing w:after="160" w:before="0" w:line="360" w:lineRule="exact"/>
        <w:jc w:val="right"/>
      </w:pPr>
      <w:r>
        <w:rPr>
          <w:rFonts w:ascii="Arial" w:hAnsi="Arial" w:cs="Arial"/>
          <w:b w:val="0"/>
          <w:sz w:val="24"/>
          <w:szCs w:val="24"/>
          <w:rtl w:val="1"/>
        </w:rPr>
        <w:t>الجامعة ممكنة. أنا عشتها. في مصر، الطالب الفاقد للبصر ليه الحق في مقعد في الجامعة الحكومية بنسب محجوزة لذوي الإعاقة. كمان في جامعات خاصة زي أاست بتقبل وبتدعم.</w:t>
      </w:r>
    </w:p>
    <w:p>
      <w:pPr>
        <w:bidi w:val="1"/>
        <w:spacing w:after="160" w:before="0" w:line="360" w:lineRule="exact"/>
        <w:jc w:val="right"/>
      </w:pPr>
      <w:r>
        <w:rPr>
          <w:rFonts w:ascii="Arial" w:hAnsi="Arial" w:cs="Arial"/>
          <w:b w:val="0"/>
          <w:sz w:val="24"/>
          <w:szCs w:val="24"/>
          <w:rtl w:val="1"/>
        </w:rPr>
        <w:t>التحدي الأكبر مش القبول — هو الحياة داخل الجامعة. الملازم، الكتب، البورد في الأوضة. كل ده محتاج حلول. والحل هو التكنولوجيا — وده في الفصل التامن.</w:t>
      </w:r>
    </w:p>
    <w:p>
      <w:pPr>
        <w:bidi w:val="1"/>
        <w:spacing w:after="80" w:before="200" w:line="360" w:lineRule="exact"/>
        <w:jc w:val="right"/>
      </w:pPr>
      <w:r>
        <w:rPr>
          <w:rFonts w:ascii="Arial" w:hAnsi="Arial" w:cs="Arial"/>
          <w:b/>
          <w:color w:val="1A4E7A"/>
          <w:sz w:val="28"/>
          <w:szCs w:val="28"/>
          <w:rtl w:val="1"/>
        </w:rPr>
        <w:t>حقوق التقييم والامتحانات</w:t>
      </w:r>
    </w:p>
    <w:p>
      <w:pPr>
        <w:bidi w:val="1"/>
        <w:spacing w:after="160" w:before="0" w:line="360" w:lineRule="exact"/>
        <w:jc w:val="right"/>
      </w:pPr>
      <w:r>
        <w:rPr>
          <w:rFonts w:ascii="Arial" w:hAnsi="Arial" w:cs="Arial"/>
          <w:b w:val="0"/>
          <w:sz w:val="24"/>
          <w:szCs w:val="24"/>
          <w:rtl w:val="1"/>
        </w:rPr>
        <w:t>ابنكم ليه الحق في وقت إضافي في الامتحانات، ممتحن شفهي أو مساعد في الكتابة، وورق امتحان بطريقة برايل أو مكبّر. اطلبوا ده من أول الفصل، مش في الآخر.</w:t>
      </w:r>
    </w:p>
    <w:p>
      <w:r>
        <w:br w:type="page"/>
      </w:r>
    </w:p>
    <w:p>
      <w:pPr>
        <w:bidi w:val="1"/>
        <w:spacing w:after="80" w:before="240" w:line="520" w:lineRule="exact"/>
        <w:jc w:val="right"/>
        <w:pBdr>
          <w:bottom w:val="single" w:sz="6" w:space="1" w:color="1A4E7A"/>
        </w:pBdr>
      </w:pPr>
      <w:r>
        <w:rPr>
          <w:rFonts w:ascii="Arial" w:hAnsi="Arial" w:cs="Arial"/>
          <w:b/>
          <w:color w:val="1A4E7A"/>
          <w:sz w:val="44"/>
          <w:szCs w:val="44"/>
          <w:rtl w:val="1"/>
        </w:rPr>
        <w:t>الفصل السادس: تفكير الواحد الفاقد للبصر</w:t>
      </w:r>
    </w:p>
    <w:p/>
    <w:p>
      <w:pPr>
        <w:bidi w:val="1"/>
        <w:spacing w:after="160" w:before="0" w:line="360" w:lineRule="exact"/>
        <w:jc w:val="right"/>
      </w:pPr>
      <w:r>
        <w:rPr>
          <w:rFonts w:ascii="Arial" w:hAnsi="Arial" w:cs="Arial"/>
          <w:b w:val="0"/>
          <w:sz w:val="24"/>
          <w:szCs w:val="24"/>
          <w:rtl w:val="1"/>
        </w:rPr>
        <w:t>في حاجة بتحصل لما حاسة من حواسك بتغيب — الحواس التانية بتتطور. مش بشكل خارق أو سحري، بس بشكل حقيقي. العقل بيتكيف.</w:t>
      </w:r>
    </w:p>
    <w:p>
      <w:pPr>
        <w:bidi w:val="1"/>
        <w:spacing w:after="200" w:before="120" w:line="400" w:lineRule="exact"/>
        <w:ind w:left="720" w:right="720"/>
        <w:jc w:val="right"/>
        <w:pBdr>
          <w:right w:val="single" w:sz="12" w:space="4" w:color="1A4E7A"/>
        </w:pBdr>
      </w:pPr>
      <w:r>
        <w:rPr>
          <w:rFonts w:ascii="Arial" w:hAnsi="Arial" w:cs="Arial"/>
          <w:b/>
          <w:color w:val="1A4E7A"/>
          <w:sz w:val="24"/>
          <w:szCs w:val="24"/>
          <w:rtl w:val="1"/>
        </w:rPr>
        <w:t>"أنا بفكر ضعف. لما بقيّم حاجة أو موقف، بشتغل على سيناريوهات أكتر من أي حد تاني."</w:t>
      </w:r>
    </w:p>
    <w:p>
      <w:pPr>
        <w:bidi w:val="1"/>
        <w:spacing w:after="80" w:before="200" w:line="360" w:lineRule="exact"/>
        <w:jc w:val="right"/>
      </w:pPr>
      <w:r>
        <w:rPr>
          <w:rFonts w:ascii="Arial" w:hAnsi="Arial" w:cs="Arial"/>
          <w:b/>
          <w:color w:val="1A4E7A"/>
          <w:sz w:val="28"/>
          <w:szCs w:val="28"/>
          <w:rtl w:val="1"/>
        </w:rPr>
        <w:t>التفكير المضاعف</w:t>
      </w:r>
    </w:p>
    <w:p>
      <w:pPr>
        <w:bidi w:val="1"/>
        <w:spacing w:after="160" w:before="0" w:line="360" w:lineRule="exact"/>
        <w:jc w:val="right"/>
      </w:pPr>
      <w:r>
        <w:rPr>
          <w:rFonts w:ascii="Arial" w:hAnsi="Arial" w:cs="Arial"/>
          <w:b w:val="0"/>
          <w:sz w:val="24"/>
          <w:szCs w:val="24"/>
          <w:rtl w:val="1"/>
        </w:rPr>
        <w:t>لأني ما بشوفش، بافترض دايماً حاجتين أو تلاتة عن كل موقف. لو حد قالي "في اجتماع بكره الساعة ١٠"، عقلي بيشتغل فوراً على: فين الاجتماع؟ هوصل إزاي؟ في ناس تانية؟ المكان ده مكنتش فيه قبل كده؟ الواحد المبصر ممكن يفكر في حاجة واحدة. أنا بفكر في أربعة.</w:t>
      </w:r>
    </w:p>
    <w:p>
      <w:pPr>
        <w:bidi w:val="1"/>
        <w:spacing w:after="160" w:before="0" w:line="360" w:lineRule="exact"/>
        <w:jc w:val="right"/>
      </w:pPr>
      <w:r>
        <w:rPr>
          <w:rFonts w:ascii="Arial" w:hAnsi="Arial" w:cs="Arial"/>
          <w:b w:val="0"/>
          <w:sz w:val="24"/>
          <w:szCs w:val="24"/>
          <w:rtl w:val="1"/>
        </w:rPr>
        <w:t>النتيجة؟ تخطيط أفضل في الغالب. مش دايماً — بس في الغالب.</w:t>
      </w:r>
    </w:p>
    <w:p>
      <w:pPr>
        <w:bidi w:val="1"/>
        <w:spacing w:after="80" w:before="200" w:line="360" w:lineRule="exact"/>
        <w:jc w:val="right"/>
      </w:pPr>
      <w:r>
        <w:rPr>
          <w:rFonts w:ascii="Arial" w:hAnsi="Arial" w:cs="Arial"/>
          <w:b/>
          <w:color w:val="1A4E7A"/>
          <w:sz w:val="28"/>
          <w:szCs w:val="28"/>
          <w:rtl w:val="1"/>
        </w:rPr>
        <w:t>الذاكرة السمعية</w:t>
      </w:r>
    </w:p>
    <w:p>
      <w:pPr>
        <w:bidi w:val="1"/>
        <w:spacing w:after="160" w:before="0" w:line="360" w:lineRule="exact"/>
        <w:jc w:val="right"/>
      </w:pPr>
      <w:r>
        <w:rPr>
          <w:rFonts w:ascii="Arial" w:hAnsi="Arial" w:cs="Arial"/>
          <w:b w:val="0"/>
          <w:sz w:val="24"/>
          <w:szCs w:val="24"/>
          <w:rtl w:val="1"/>
        </w:rPr>
        <w:t>أنا بحفظ الأصوات بطريقة مبصر ما بيحفظهاش. صوت خطوات حد، نبرة صوت، إيقاع كلام — ده كله معلومات بالنسبالي. الابن الفاقد للبصر بيطور ده بشكل تلقائي لو اتعطاه الفرصة. ما تقلقوش لو شفتوه منتبه لأصوات أنتم ما بتلاحظوهاش — ده مش وسواس، ده تكيف ذكي.</w:t>
      </w:r>
    </w:p>
    <w:p>
      <w:pPr>
        <w:bidi w:val="1"/>
        <w:spacing w:after="80" w:before="200" w:line="360" w:lineRule="exact"/>
        <w:jc w:val="right"/>
      </w:pPr>
      <w:r>
        <w:rPr>
          <w:rFonts w:ascii="Arial" w:hAnsi="Arial" w:cs="Arial"/>
          <w:b/>
          <w:color w:val="1A4E7A"/>
          <w:sz w:val="28"/>
          <w:szCs w:val="28"/>
          <w:rtl w:val="1"/>
        </w:rPr>
        <w:t>القراءة والفهم</w:t>
      </w:r>
    </w:p>
    <w:p>
      <w:pPr>
        <w:bidi w:val="1"/>
        <w:spacing w:after="160" w:before="0" w:line="360" w:lineRule="exact"/>
        <w:jc w:val="right"/>
      </w:pPr>
      <w:r>
        <w:rPr>
          <w:rFonts w:ascii="Arial" w:hAnsi="Arial" w:cs="Arial"/>
          <w:b w:val="0"/>
          <w:sz w:val="24"/>
          <w:szCs w:val="24"/>
          <w:rtl w:val="1"/>
        </w:rPr>
        <w:t>الفاقد للبصر اللي بيسمع كتب بدل ما يقراها بيفهم بشكل مختلف. بيسمع بسرعة عالية، وبيقدر يمسك تفاصيل أكتر في نفس الوقت. أنا بسمع بودكاست وأنا بعمل حاجات تانية. ده مش موهبة خاصة — ده تدريب جاي من الاضطرار.</w:t>
      </w:r>
    </w:p>
    <w:p>
      <w:pPr>
        <w:bidi w:val="1"/>
        <w:spacing w:after="160" w:before="0" w:line="360" w:lineRule="exact"/>
        <w:jc w:val="right"/>
      </w:pPr>
      <w:r>
        <w:rPr>
          <w:rFonts w:ascii="Arial" w:hAnsi="Arial" w:cs="Arial"/>
          <w:b w:val="0"/>
          <w:sz w:val="24"/>
          <w:szCs w:val="24"/>
          <w:rtl w:val="1"/>
        </w:rPr>
        <w:t>علموا ابنكم يستخدم السمع كأداة للتعلم مبكر. مش بديل للقراءة — مكمّل.</w:t>
      </w:r>
    </w:p>
    <w:p>
      <w:pPr>
        <w:bidi w:val="1"/>
        <w:spacing w:after="80" w:before="200" w:line="360" w:lineRule="exact"/>
        <w:jc w:val="right"/>
      </w:pPr>
      <w:r>
        <w:rPr>
          <w:rFonts w:ascii="Arial" w:hAnsi="Arial" w:cs="Arial"/>
          <w:b/>
          <w:color w:val="1A4E7A"/>
          <w:sz w:val="28"/>
          <w:szCs w:val="28"/>
          <w:rtl w:val="1"/>
        </w:rPr>
        <w:t>الصورة الذهنية للعالم</w:t>
      </w:r>
    </w:p>
    <w:p>
      <w:pPr>
        <w:bidi w:val="1"/>
        <w:spacing w:after="160" w:before="0" w:line="360" w:lineRule="exact"/>
        <w:jc w:val="right"/>
      </w:pPr>
      <w:r>
        <w:rPr>
          <w:rFonts w:ascii="Arial" w:hAnsi="Arial" w:cs="Arial"/>
          <w:b w:val="0"/>
          <w:sz w:val="24"/>
          <w:szCs w:val="24"/>
          <w:rtl w:val="1"/>
        </w:rPr>
        <w:t>المبصر عنده صورة بصرية للعالم. الفاقد للبصر عنده خريطة مكانية وصوتية. الفرق مش إن واحد أحسن من التاني. الفرق إن كل واحد بيشتغل بشكل مختلف. ابنكم هيبني خريطته للعالم من الحواس اللي عنده. ساعدوه يبنيها صح — بالتجربة والكلام والشرح.</w:t>
      </w:r>
    </w:p>
    <w:p>
      <w:r>
        <w:br w:type="page"/>
      </w:r>
    </w:p>
    <w:p>
      <w:pPr>
        <w:bidi w:val="1"/>
        <w:spacing w:after="80" w:before="240" w:line="520" w:lineRule="exact"/>
        <w:jc w:val="right"/>
        <w:pBdr>
          <w:bottom w:val="single" w:sz="6" w:space="1" w:color="1A4E7A"/>
        </w:pBdr>
      </w:pPr>
      <w:r>
        <w:rPr>
          <w:rFonts w:ascii="Arial" w:hAnsi="Arial" w:cs="Arial"/>
          <w:b/>
          <w:color w:val="1A4E7A"/>
          <w:sz w:val="44"/>
          <w:szCs w:val="44"/>
          <w:rtl w:val="1"/>
        </w:rPr>
        <w:t>الفصل السابع: العالم من بره</w:t>
      </w:r>
    </w:p>
    <w:p/>
    <w:p>
      <w:pPr>
        <w:bidi w:val="1"/>
        <w:spacing w:after="160" w:before="0" w:line="360" w:lineRule="exact"/>
        <w:jc w:val="right"/>
      </w:pPr>
      <w:r>
        <w:rPr>
          <w:rFonts w:ascii="Arial" w:hAnsi="Arial" w:cs="Arial"/>
          <w:b w:val="0"/>
          <w:sz w:val="24"/>
          <w:szCs w:val="24"/>
          <w:rtl w:val="1"/>
        </w:rPr>
        <w:t>الحياة الاجتماعية للفاقد للبصر أصعب مما الناس بتتخيل. مش لأن الناس وحشين بالضرورة — لكن لأن العالم اتصمم للمبصرين.</w:t>
      </w:r>
    </w:p>
    <w:p>
      <w:pPr>
        <w:bidi w:val="1"/>
        <w:spacing w:after="80" w:before="200" w:line="360" w:lineRule="exact"/>
        <w:jc w:val="right"/>
      </w:pPr>
      <w:r>
        <w:rPr>
          <w:rFonts w:ascii="Arial" w:hAnsi="Arial" w:cs="Arial"/>
          <w:b/>
          <w:color w:val="1A4E7A"/>
          <w:sz w:val="28"/>
          <w:szCs w:val="28"/>
          <w:rtl w:val="1"/>
        </w:rPr>
        <w:t>فضول الناس</w:t>
      </w:r>
    </w:p>
    <w:p>
      <w:pPr>
        <w:bidi w:val="1"/>
        <w:spacing w:after="160" w:before="0" w:line="360" w:lineRule="exact"/>
        <w:jc w:val="right"/>
      </w:pPr>
      <w:r>
        <w:rPr>
          <w:rFonts w:ascii="Arial" w:hAnsi="Arial" w:cs="Arial"/>
          <w:b w:val="0"/>
          <w:sz w:val="24"/>
          <w:szCs w:val="24"/>
          <w:rtl w:val="1"/>
        </w:rPr>
        <w:t>الناس بتتفرج. ده حقيقي. بيسألوا أسئلة أحياناً بتكون في غاية عدم اللياقة. "بتقرأ إزاي؟" "بتاكل إزاي؟" "بتعرف فين مكان جه لأوضة تانية من غير ما ترتطم؟"</w:t>
      </w:r>
    </w:p>
    <w:p>
      <w:pPr>
        <w:bidi w:val="1"/>
        <w:spacing w:after="160" w:before="0" w:line="360" w:lineRule="exact"/>
        <w:jc w:val="right"/>
      </w:pPr>
      <w:r>
        <w:rPr>
          <w:rFonts w:ascii="Arial" w:hAnsi="Arial" w:cs="Arial"/>
          <w:b w:val="0"/>
          <w:sz w:val="24"/>
          <w:szCs w:val="24"/>
          <w:rtl w:val="1"/>
        </w:rPr>
        <w:t>أنا تعلمت إن في الغالب الفضول ده مش من نية وحشة. من جهل. والجهل بيتعالج بالتعليم، مش بالغضب. بس محدش ملزم يبقى معلم الدنيا طول الوقت. لابنكم الحق إنه يرد أو ما يردش زي ما هو عايز.</w:t>
      </w:r>
    </w:p>
    <w:p>
      <w:pPr>
        <w:bidi w:val="1"/>
        <w:spacing w:after="80" w:before="200" w:line="360" w:lineRule="exact"/>
        <w:jc w:val="right"/>
      </w:pPr>
      <w:r>
        <w:rPr>
          <w:rFonts w:ascii="Arial" w:hAnsi="Arial" w:cs="Arial"/>
          <w:b/>
          <w:color w:val="1A4E7A"/>
          <w:sz w:val="28"/>
          <w:szCs w:val="28"/>
          <w:rtl w:val="1"/>
        </w:rPr>
        <w:t>الصداقة</w:t>
      </w:r>
    </w:p>
    <w:p>
      <w:pPr>
        <w:bidi w:val="1"/>
        <w:spacing w:after="160" w:before="0" w:line="360" w:lineRule="exact"/>
        <w:jc w:val="right"/>
      </w:pPr>
      <w:r>
        <w:rPr>
          <w:rFonts w:ascii="Arial" w:hAnsi="Arial" w:cs="Arial"/>
          <w:b w:val="0"/>
          <w:sz w:val="24"/>
          <w:szCs w:val="24"/>
          <w:rtl w:val="1"/>
        </w:rPr>
        <w:t>الصداقة الحقيقية ما بتفرقش. الصاحب الصح مش الواحد اللي بيساعدك عشان انت فاقد للبصر — الواحد اللي بيكون معاك لأنك انت.</w:t>
      </w:r>
    </w:p>
    <w:p>
      <w:pPr>
        <w:bidi w:val="1"/>
        <w:spacing w:after="160" w:before="0" w:line="360" w:lineRule="exact"/>
        <w:jc w:val="right"/>
      </w:pPr>
      <w:r>
        <w:rPr>
          <w:rFonts w:ascii="Arial" w:hAnsi="Arial" w:cs="Arial"/>
          <w:b w:val="0"/>
          <w:sz w:val="24"/>
          <w:szCs w:val="24"/>
          <w:rtl w:val="1"/>
        </w:rPr>
        <w:t>لابنكم الحق في صداقات حقيقية. وده محتاج منكم إنكم ما تخلوهوش في حتة واحدة — علموه يتعامل مع ناس مختلفين في أماكن مختلفة. الصداقة مع مكفوفين تانيين مهمة وبتعطيه شعور الانتماء. بس الصداقة مع مبصرين بتعطيه إنه جزء من الدنيا الكبيرة.</w:t>
      </w:r>
    </w:p>
    <w:p>
      <w:pPr>
        <w:bidi w:val="1"/>
        <w:spacing w:after="80" w:before="200" w:line="360" w:lineRule="exact"/>
        <w:jc w:val="right"/>
      </w:pPr>
      <w:r>
        <w:rPr>
          <w:rFonts w:ascii="Arial" w:hAnsi="Arial" w:cs="Arial"/>
          <w:b/>
          <w:color w:val="1A4E7A"/>
          <w:sz w:val="28"/>
          <w:szCs w:val="28"/>
          <w:rtl w:val="1"/>
        </w:rPr>
        <w:t>التنقل والاستقلالية</w:t>
      </w:r>
    </w:p>
    <w:p>
      <w:pPr>
        <w:bidi w:val="1"/>
        <w:spacing w:after="160" w:before="0" w:line="360" w:lineRule="exact"/>
        <w:jc w:val="right"/>
      </w:pPr>
      <w:r>
        <w:rPr>
          <w:rFonts w:ascii="Arial" w:hAnsi="Arial" w:cs="Arial"/>
          <w:b w:val="0"/>
          <w:sz w:val="24"/>
          <w:szCs w:val="24"/>
          <w:rtl w:val="1"/>
        </w:rPr>
        <w:t>ده موضوع بيقلق الأهالي كتير. "هينزل إزاي لوحده؟" الإجابة: بتعليم وتدريج.</w:t>
      </w:r>
    </w:p>
    <w:p>
      <w:pPr>
        <w:bidi w:val="1"/>
        <w:spacing w:after="160" w:before="0" w:line="360" w:lineRule="exact"/>
        <w:jc w:val="right"/>
      </w:pPr>
      <w:r>
        <w:rPr>
          <w:rFonts w:ascii="Arial" w:hAnsi="Arial" w:cs="Arial"/>
          <w:b w:val="0"/>
          <w:sz w:val="24"/>
          <w:szCs w:val="24"/>
          <w:rtl w:val="1"/>
        </w:rPr>
        <w:t>أول مرة: معاه. تاني مرة: معاه وهو بيوصف الطريق. تالت مرة: هو يمشي وانتم على بعد خطوات. رابع مرة: هو لوحده وانتم في الطرف التاني. ده بياخد وقت — بياخد أشهر مش أيام. بس لو ما اتعملش، ابنكم هيكبر محتاج حد كل ما حيخرج. وده مش حياة.</w:t>
      </w:r>
    </w:p>
    <w:p>
      <w:pPr>
        <w:bidi w:val="1"/>
        <w:spacing w:after="200" w:before="120" w:line="400" w:lineRule="exact"/>
        <w:ind w:left="720" w:right="720"/>
        <w:jc w:val="right"/>
        <w:pBdr>
          <w:right w:val="single" w:sz="12" w:space="4" w:color="1A4E7A"/>
        </w:pBdr>
      </w:pPr>
      <w:r>
        <w:rPr>
          <w:rFonts w:ascii="Arial" w:hAnsi="Arial" w:cs="Arial"/>
          <w:b/>
          <w:color w:val="1A4E7A"/>
          <w:sz w:val="24"/>
          <w:szCs w:val="24"/>
          <w:rtl w:val="1"/>
        </w:rPr>
        <w:t>"أول ما قدرت أوصل المكان اللي أنا عايزه لوحداني، حسيت بشيء محدش قدر يعطيهولي غيري."</w:t>
      </w:r>
    </w:p>
    <w:p>
      <w:pPr>
        <w:bidi w:val="1"/>
        <w:spacing w:after="80" w:before="200" w:line="360" w:lineRule="exact"/>
        <w:jc w:val="right"/>
      </w:pPr>
      <w:r>
        <w:rPr>
          <w:rFonts w:ascii="Arial" w:hAnsi="Arial" w:cs="Arial"/>
          <w:b/>
          <w:color w:val="1A4E7A"/>
          <w:sz w:val="28"/>
          <w:szCs w:val="28"/>
          <w:rtl w:val="1"/>
        </w:rPr>
        <w:t>التعامل مع الأماكن الجديدة</w:t>
      </w:r>
    </w:p>
    <w:p>
      <w:pPr>
        <w:bidi w:val="1"/>
        <w:spacing w:after="160" w:before="0" w:line="360" w:lineRule="exact"/>
        <w:jc w:val="right"/>
      </w:pPr>
      <w:r>
        <w:rPr>
          <w:rFonts w:ascii="Arial" w:hAnsi="Arial" w:cs="Arial"/>
          <w:b w:val="0"/>
          <w:sz w:val="24"/>
          <w:szCs w:val="24"/>
          <w:rtl w:val="1"/>
        </w:rPr>
        <w:t>كل ما ابنكم بيروح مكان جديد، خدوا وقت أول مرة تشرحوله المكان. مش تقولوا فقط "المطبخ على اليمين" — امشوا معاه فيه، خلوه يلمس الحيطان، يعرف فين الأثاث. ده مش وقت ضايع — ده استثمار في استقلاليته.</w:t>
      </w:r>
    </w:p>
    <w:p>
      <w:r>
        <w:br w:type="page"/>
      </w:r>
    </w:p>
    <w:p>
      <w:pPr>
        <w:bidi w:val="1"/>
        <w:spacing w:after="80" w:before="240" w:line="520" w:lineRule="exact"/>
        <w:jc w:val="right"/>
        <w:pBdr>
          <w:bottom w:val="single" w:sz="6" w:space="1" w:color="1A4E7A"/>
        </w:pBdr>
      </w:pPr>
      <w:r>
        <w:rPr>
          <w:rFonts w:ascii="Arial" w:hAnsi="Arial" w:cs="Arial"/>
          <w:b/>
          <w:color w:val="1A4E7A"/>
          <w:sz w:val="44"/>
          <w:szCs w:val="44"/>
          <w:rtl w:val="1"/>
        </w:rPr>
        <w:t>الفصل التامن: التكنولوجيا</w:t>
      </w:r>
    </w:p>
    <w:p/>
    <w:p>
      <w:pPr>
        <w:bidi w:val="1"/>
        <w:spacing w:after="160" w:before="0" w:line="360" w:lineRule="exact"/>
        <w:jc w:val="right"/>
      </w:pPr>
      <w:r>
        <w:rPr>
          <w:rFonts w:ascii="Arial" w:hAnsi="Arial" w:cs="Arial"/>
          <w:b w:val="0"/>
          <w:sz w:val="24"/>
          <w:szCs w:val="24"/>
          <w:rtl w:val="1"/>
        </w:rPr>
        <w:t>لو في حاجة واحدة غيرت حياتي بشكل جذري، هي التكنولوجيا. مش بقولها بشكل رومانسي — بقولها بشكل عملي بحت. التكنولوجيا خلت الفاقد للبصر يقدر يشتغل، يتعلم، ويتواصل بشكل مستقل.</w:t>
      </w:r>
    </w:p>
    <w:p>
      <w:pPr>
        <w:bidi w:val="1"/>
        <w:spacing w:after="80" w:before="200" w:line="360" w:lineRule="exact"/>
        <w:jc w:val="right"/>
      </w:pPr>
      <w:r>
        <w:rPr>
          <w:rFonts w:ascii="Arial" w:hAnsi="Arial" w:cs="Arial"/>
          <w:b/>
          <w:color w:val="1A4E7A"/>
          <w:sz w:val="28"/>
          <w:szCs w:val="28"/>
          <w:rtl w:val="1"/>
        </w:rPr>
        <w:t>أدوات لازم تعرفوها</w:t>
      </w:r>
    </w:p>
    <w:p>
      <w:pPr>
        <w:bidi w:val="1"/>
        <w:spacing w:after="160" w:before="0" w:line="360" w:lineRule="exact"/>
        <w:jc w:val="right"/>
      </w:pPr>
      <w:r>
        <w:rPr>
          <w:rFonts w:ascii="Arial" w:hAnsi="Arial" w:cs="Arial"/>
          <w:b w:val="0"/>
          <w:sz w:val="24"/>
          <w:szCs w:val="24"/>
          <w:rtl w:val="1"/>
        </w:rPr>
        <w:t>قارئات الشاشة: ده البرنامج اللي بيقرأ كل حاجة على الشاشة بصوت. على آيفون: VoiceOver. على أندرويد: TalkBack. على الكمبيوتر: NVDA أو JAWS. ديه مش تطبيقات إضافية — ده الطريق الرئيسي للتعامل مع أي شاشة.</w:t>
      </w:r>
    </w:p>
    <w:p>
      <w:pPr>
        <w:bidi w:val="1"/>
        <w:spacing w:after="160" w:before="0" w:line="360" w:lineRule="exact"/>
        <w:jc w:val="right"/>
      </w:pPr>
      <w:r>
        <w:rPr>
          <w:rFonts w:ascii="Arial" w:hAnsi="Arial" w:cs="Arial"/>
          <w:b w:val="0"/>
          <w:sz w:val="24"/>
          <w:szCs w:val="24"/>
          <w:rtl w:val="1"/>
        </w:rPr>
        <w:t>النص إلى كلام والكلام إلى نص: تطبيقات زي Notes أو Word بتعرف تقرأ الكلام بصوت وتكتب من الكلام. مفيدين جداً للتعلم والشغل.</w:t>
      </w:r>
    </w:p>
    <w:p>
      <w:pPr>
        <w:bidi w:val="1"/>
        <w:spacing w:after="160" w:before="0" w:line="360" w:lineRule="exact"/>
        <w:jc w:val="right"/>
      </w:pPr>
      <w:r>
        <w:rPr>
          <w:rFonts w:ascii="Arial" w:hAnsi="Arial" w:cs="Arial"/>
          <w:b w:val="0"/>
          <w:sz w:val="24"/>
          <w:szCs w:val="24"/>
          <w:rtl w:val="1"/>
        </w:rPr>
        <w:t>تطبيقات التعرف على الصور والبيئة: تطبيقات زي Be My Eyes أو Seeing AI بتعرف تصف صور ومنتجات وأماكن من الكاميرا. ده بيساعد في الحياة اليومية جداً.</w:t>
      </w:r>
    </w:p>
    <w:p>
      <w:pPr>
        <w:bidi w:val="1"/>
        <w:spacing w:after="80" w:before="200" w:line="360" w:lineRule="exact"/>
        <w:jc w:val="right"/>
      </w:pPr>
      <w:r>
        <w:rPr>
          <w:rFonts w:ascii="Arial" w:hAnsi="Arial" w:cs="Arial"/>
          <w:b/>
          <w:color w:val="1A4E7A"/>
          <w:sz w:val="28"/>
          <w:szCs w:val="28"/>
          <w:rtl w:val="1"/>
        </w:rPr>
        <w:t>متى تبدأ؟</w:t>
      </w:r>
    </w:p>
    <w:p>
      <w:pPr>
        <w:bidi w:val="1"/>
        <w:spacing w:after="160" w:before="0" w:line="360" w:lineRule="exact"/>
        <w:jc w:val="right"/>
      </w:pPr>
      <w:r>
        <w:rPr>
          <w:rFonts w:ascii="Arial" w:hAnsi="Arial" w:cs="Arial"/>
          <w:b w:val="0"/>
          <w:sz w:val="24"/>
          <w:szCs w:val="24"/>
          <w:rtl w:val="1"/>
        </w:rPr>
        <w:t>مبكر قد المستطاع. الأطفال بيتعلموا التكنولوجيا أسرع من الكبار بكتير. طفل من ٥ سنين ممكن يتعلم يشغل آيباد بـ VoiceOver. من ٧ أو ٨ سنين ممكن يبدأ يتعلم كمبيوتر. ما تخلوش الخوف من التكنولوجيا يمنعكم — هو هيتعلم أسرع منكم.</w:t>
      </w:r>
    </w:p>
    <w:p>
      <w:pPr>
        <w:bidi w:val="1"/>
        <w:spacing w:after="80" w:before="200" w:line="360" w:lineRule="exact"/>
        <w:jc w:val="right"/>
      </w:pPr>
      <w:r>
        <w:rPr>
          <w:rFonts w:ascii="Arial" w:hAnsi="Arial" w:cs="Arial"/>
          <w:b/>
          <w:color w:val="1A4E7A"/>
          <w:sz w:val="28"/>
          <w:szCs w:val="28"/>
          <w:rtl w:val="1"/>
        </w:rPr>
        <w:t>مين هيعلمه؟</w:t>
      </w:r>
    </w:p>
    <w:p>
      <w:pPr>
        <w:bidi w:val="1"/>
        <w:spacing w:after="160" w:before="0" w:line="360" w:lineRule="exact"/>
        <w:jc w:val="right"/>
      </w:pPr>
      <w:r>
        <w:rPr>
          <w:rFonts w:ascii="Arial" w:hAnsi="Arial" w:cs="Arial"/>
          <w:b w:val="0"/>
          <w:sz w:val="24"/>
          <w:szCs w:val="24"/>
          <w:rtl w:val="1"/>
        </w:rPr>
        <w:t>في مصر، في مراكز ومنظمات بتعلم المكفوفين استخدام التكنولوجيا. في مجتمعات أونلاين كمان ممكن تساعدوا. بس الأهم؟ خلوه يستكشف لوحده. كل ما عمل حاجة بنفسه، اتعلمها أحسن.</w:t>
      </w:r>
    </w:p>
    <w:p>
      <w:pPr>
        <w:bidi w:val="1"/>
        <w:spacing w:after="80" w:before="200" w:line="360" w:lineRule="exact"/>
        <w:jc w:val="right"/>
      </w:pPr>
      <w:r>
        <w:rPr>
          <w:rFonts w:ascii="Arial" w:hAnsi="Arial" w:cs="Arial"/>
          <w:b/>
          <w:color w:val="1A4E7A"/>
          <w:sz w:val="28"/>
          <w:szCs w:val="28"/>
          <w:rtl w:val="1"/>
        </w:rPr>
        <w:t>التكنولوجيا مش تعويض</w:t>
      </w:r>
    </w:p>
    <w:p>
      <w:pPr>
        <w:bidi w:val="1"/>
        <w:spacing w:after="160" w:before="0" w:line="360" w:lineRule="exact"/>
        <w:jc w:val="right"/>
      </w:pPr>
      <w:r>
        <w:rPr>
          <w:rFonts w:ascii="Arial" w:hAnsi="Arial" w:cs="Arial"/>
          <w:b w:val="0"/>
          <w:sz w:val="24"/>
          <w:szCs w:val="24"/>
          <w:rtl w:val="1"/>
        </w:rPr>
        <w:t>فكرة مهمة: التكنولوجيا مش بتعوض الإبصار. هي بتعطي أدوات مختلفة تعمل بيها نفس الأشياء. ابنكم مش ناقص ومش بيحتاج تعويض — بيحتاج أدوات مناسبة.</w:t>
      </w:r>
    </w:p>
    <w:p>
      <w:r>
        <w:br w:type="page"/>
      </w:r>
    </w:p>
    <w:p>
      <w:pPr>
        <w:bidi w:val="1"/>
        <w:spacing w:after="80" w:before="240" w:line="520" w:lineRule="exact"/>
        <w:jc w:val="right"/>
        <w:pBdr>
          <w:bottom w:val="single" w:sz="6" w:space="1" w:color="1A4E7A"/>
        </w:pBdr>
      </w:pPr>
      <w:r>
        <w:rPr>
          <w:rFonts w:ascii="Arial" w:hAnsi="Arial" w:cs="Arial"/>
          <w:b/>
          <w:color w:val="1A4E7A"/>
          <w:sz w:val="44"/>
          <w:szCs w:val="44"/>
          <w:rtl w:val="1"/>
        </w:rPr>
        <w:t>الفصل التاسع: الكلام الصعب</w:t>
      </w:r>
    </w:p>
    <w:p/>
    <w:p>
      <w:pPr>
        <w:bidi w:val="1"/>
        <w:spacing w:after="160" w:before="0" w:line="360" w:lineRule="exact"/>
        <w:jc w:val="right"/>
      </w:pPr>
      <w:r>
        <w:rPr>
          <w:rFonts w:ascii="Arial" w:hAnsi="Arial" w:cs="Arial"/>
          <w:b w:val="0"/>
          <w:sz w:val="24"/>
          <w:szCs w:val="24"/>
          <w:rtl w:val="1"/>
        </w:rPr>
        <w:t>في حوارات صعبة لازم تتعملوا مع ابنكم. ومع ما بيكبر، بيبقوا أصعب.</w:t>
      </w:r>
    </w:p>
    <w:p>
      <w:pPr>
        <w:bidi w:val="1"/>
        <w:spacing w:after="80" w:before="200" w:line="360" w:lineRule="exact"/>
        <w:jc w:val="right"/>
      </w:pPr>
      <w:r>
        <w:rPr>
          <w:rFonts w:ascii="Arial" w:hAnsi="Arial" w:cs="Arial"/>
          <w:b/>
          <w:color w:val="1A4E7A"/>
          <w:sz w:val="28"/>
          <w:szCs w:val="28"/>
          <w:rtl w:val="1"/>
        </w:rPr>
        <w:t>لما بيسأل: "ليه أنا كده؟"</w:t>
      </w:r>
    </w:p>
    <w:p>
      <w:pPr>
        <w:bidi w:val="1"/>
        <w:spacing w:after="160" w:before="0" w:line="360" w:lineRule="exact"/>
        <w:jc w:val="right"/>
      </w:pPr>
      <w:r>
        <w:rPr>
          <w:rFonts w:ascii="Arial" w:hAnsi="Arial" w:cs="Arial"/>
          <w:b w:val="0"/>
          <w:sz w:val="24"/>
          <w:szCs w:val="24"/>
          <w:rtl w:val="1"/>
        </w:rPr>
        <w:t>الجواب المفروض يكون صادق وبسيط. مش مشبع بأسى ومش مليان بمشاعر زيادة. مثال: "إنت فاقد للبصر لأن في الدنيا ناس اتولدت بحواس مختلفة. ده جزء من تنوع الناس. إيه اللي انت عايز تعرفه عن ده؟" ده بيفتح الباب للحوار مش بيسكره.</w:t>
      </w:r>
    </w:p>
    <w:p>
      <w:pPr>
        <w:bidi w:val="1"/>
        <w:spacing w:after="80" w:before="200" w:line="360" w:lineRule="exact"/>
        <w:jc w:val="right"/>
      </w:pPr>
      <w:r>
        <w:rPr>
          <w:rFonts w:ascii="Arial" w:hAnsi="Arial" w:cs="Arial"/>
          <w:b/>
          <w:color w:val="1A4E7A"/>
          <w:sz w:val="28"/>
          <w:szCs w:val="28"/>
          <w:rtl w:val="1"/>
        </w:rPr>
        <w:t>لما بيحس بالغيرة</w:t>
      </w:r>
    </w:p>
    <w:p>
      <w:pPr>
        <w:bidi w:val="1"/>
        <w:spacing w:after="160" w:before="0" w:line="360" w:lineRule="exact"/>
        <w:jc w:val="right"/>
      </w:pPr>
      <w:r>
        <w:rPr>
          <w:rFonts w:ascii="Arial" w:hAnsi="Arial" w:cs="Arial"/>
          <w:b w:val="0"/>
          <w:sz w:val="24"/>
          <w:szCs w:val="24"/>
          <w:rtl w:val="1"/>
        </w:rPr>
        <w:t>هيجيلكم يوم يقولكم: "أنا مش عايز أكون كده، عايز أكون زي الأطفال التانية." ما تقولوش "اشكر ربنا" أو "في ناس أصعب منك." ده صح بس مش مفيد في اللحظة دي.</w:t>
      </w:r>
    </w:p>
    <w:p>
      <w:pPr>
        <w:bidi w:val="1"/>
        <w:spacing w:after="160" w:before="0" w:line="360" w:lineRule="exact"/>
        <w:jc w:val="right"/>
      </w:pPr>
      <w:r>
        <w:rPr>
          <w:rFonts w:ascii="Arial" w:hAnsi="Arial" w:cs="Arial"/>
          <w:b w:val="0"/>
          <w:sz w:val="24"/>
          <w:szCs w:val="24"/>
          <w:rtl w:val="1"/>
        </w:rPr>
        <w:t>قولوله: "أنا فاهم. وحقك تحس بالصعب ده. إيه اللي بيضايقك أكتر دلوقتي؟" واسمعوا. بس اسمعوا.</w:t>
      </w:r>
    </w:p>
    <w:p>
      <w:pPr>
        <w:bidi w:val="1"/>
        <w:spacing w:after="80" w:before="200" w:line="360" w:lineRule="exact"/>
        <w:jc w:val="right"/>
      </w:pPr>
      <w:r>
        <w:rPr>
          <w:rFonts w:ascii="Arial" w:hAnsi="Arial" w:cs="Arial"/>
          <w:b/>
          <w:color w:val="1A4E7A"/>
          <w:sz w:val="28"/>
          <w:szCs w:val="28"/>
          <w:rtl w:val="1"/>
        </w:rPr>
        <w:t>الكلام عن العلاقات والحب</w:t>
      </w:r>
    </w:p>
    <w:p>
      <w:pPr>
        <w:bidi w:val="1"/>
        <w:spacing w:after="160" w:before="0" w:line="360" w:lineRule="exact"/>
        <w:jc w:val="right"/>
      </w:pPr>
      <w:r>
        <w:rPr>
          <w:rFonts w:ascii="Arial" w:hAnsi="Arial" w:cs="Arial"/>
          <w:b w:val="0"/>
          <w:sz w:val="24"/>
          <w:szCs w:val="24"/>
          <w:rtl w:val="1"/>
        </w:rPr>
        <w:t>الفاقد للبصر عنده نفس الاحتياجات العاطفية والاجتماعية لكل إنسان. ده موضوع ما يتتجنبش.</w:t>
      </w:r>
    </w:p>
    <w:p>
      <w:pPr>
        <w:bidi w:val="1"/>
        <w:spacing w:after="160" w:before="0" w:line="360" w:lineRule="exact"/>
        <w:jc w:val="right"/>
      </w:pPr>
      <w:r>
        <w:rPr>
          <w:rFonts w:ascii="Arial" w:hAnsi="Arial" w:cs="Arial"/>
          <w:b w:val="0"/>
          <w:sz w:val="24"/>
          <w:szCs w:val="24"/>
          <w:rtl w:val="1"/>
        </w:rPr>
        <w:t>علموه يتعامل مع الناس بثقة. علموه يتكلم بثقة. علموه إن الإعاقة البصرية مش مانع من الحب والعلاقات الصحية.</w:t>
      </w:r>
    </w:p>
    <w:p>
      <w:pPr>
        <w:bidi w:val="1"/>
        <w:spacing w:after="200" w:before="120" w:line="400" w:lineRule="exact"/>
        <w:ind w:left="720" w:right="720"/>
        <w:jc w:val="right"/>
        <w:pBdr>
          <w:right w:val="single" w:sz="12" w:space="4" w:color="1A4E7A"/>
        </w:pBdr>
      </w:pPr>
      <w:r>
        <w:rPr>
          <w:rFonts w:ascii="Arial" w:hAnsi="Arial" w:cs="Arial"/>
          <w:b/>
          <w:color w:val="1A4E7A"/>
          <w:sz w:val="24"/>
          <w:szCs w:val="24"/>
          <w:rtl w:val="1"/>
        </w:rPr>
        <w:t>"في حاجة حلوة في إنك ما بتشوفش بشكل: بتحكم على الناس من جوّاهم مش بشكلهم."</w:t>
      </w:r>
    </w:p>
    <w:p>
      <w:pPr>
        <w:bidi w:val="1"/>
        <w:spacing w:after="80" w:before="200" w:line="360" w:lineRule="exact"/>
        <w:jc w:val="right"/>
      </w:pPr>
      <w:r>
        <w:rPr>
          <w:rFonts w:ascii="Arial" w:hAnsi="Arial" w:cs="Arial"/>
          <w:b/>
          <w:color w:val="1A4E7A"/>
          <w:sz w:val="28"/>
          <w:szCs w:val="28"/>
          <w:rtl w:val="1"/>
        </w:rPr>
        <w:t>لما يتعرض لأذى أو تمييز</w:t>
      </w:r>
    </w:p>
    <w:p>
      <w:pPr>
        <w:bidi w:val="1"/>
        <w:spacing w:after="160" w:before="0" w:line="360" w:lineRule="exact"/>
        <w:jc w:val="right"/>
      </w:pPr>
      <w:r>
        <w:rPr>
          <w:rFonts w:ascii="Arial" w:hAnsi="Arial" w:cs="Arial"/>
          <w:b w:val="0"/>
          <w:sz w:val="24"/>
          <w:szCs w:val="24"/>
          <w:rtl w:val="1"/>
        </w:rPr>
        <w:t>هيحصل. ناس هتعامله بطريقة وحشة أو تنتهز ضعفه المفترض. علموه يقول "لا." علموه يبتعد من المواقف اللي بيحس فيها إنه مش مرتاح. علموه يتكلم لما حاجة غلط تحصله. وخليوه يعرف إنه ممكن ييجيلكم دايماً — مش عشان تحلوا، عشان تسمعوا.</w:t>
      </w:r>
    </w:p>
    <w:p>
      <w:r>
        <w:br w:type="page"/>
      </w:r>
    </w:p>
    <w:p>
      <w:pPr>
        <w:bidi w:val="1"/>
        <w:spacing w:after="80" w:before="240" w:line="520" w:lineRule="exact"/>
        <w:jc w:val="right"/>
        <w:pBdr>
          <w:bottom w:val="single" w:sz="6" w:space="1" w:color="1A4E7A"/>
        </w:pBdr>
      </w:pPr>
      <w:r>
        <w:rPr>
          <w:rFonts w:ascii="Arial" w:hAnsi="Arial" w:cs="Arial"/>
          <w:b/>
          <w:color w:val="1A4E7A"/>
          <w:sz w:val="44"/>
          <w:szCs w:val="44"/>
          <w:rtl w:val="1"/>
        </w:rPr>
        <w:t>الفصل العاشر: اللي العالم غلط فيه</w:t>
      </w:r>
    </w:p>
    <w:p/>
    <w:p>
      <w:pPr>
        <w:bidi w:val="1"/>
        <w:spacing w:after="160" w:before="0" w:line="360" w:lineRule="exact"/>
        <w:jc w:val="right"/>
      </w:pPr>
      <w:r>
        <w:rPr>
          <w:rFonts w:ascii="Arial" w:hAnsi="Arial" w:cs="Arial"/>
          <w:b w:val="0"/>
          <w:sz w:val="24"/>
          <w:szCs w:val="24"/>
          <w:rtl w:val="1"/>
        </w:rPr>
        <w:t>العالم عنده أفكار كتير عن الفاقد للبصر. كتير منها غلط.</w:t>
      </w:r>
    </w:p>
    <w:p>
      <w:pPr>
        <w:bidi w:val="1"/>
        <w:spacing w:after="80" w:before="200" w:line="360" w:lineRule="exact"/>
        <w:jc w:val="right"/>
      </w:pPr>
      <w:r>
        <w:rPr>
          <w:rFonts w:ascii="Arial" w:hAnsi="Arial" w:cs="Arial"/>
          <w:b/>
          <w:color w:val="1A4E7A"/>
          <w:sz w:val="28"/>
          <w:szCs w:val="28"/>
          <w:rtl w:val="1"/>
        </w:rPr>
        <w:t>خرافة الحاسة السادسة</w:t>
      </w:r>
    </w:p>
    <w:p>
      <w:pPr>
        <w:bidi w:val="1"/>
        <w:spacing w:after="160" w:before="0" w:line="360" w:lineRule="exact"/>
        <w:jc w:val="right"/>
      </w:pPr>
      <w:r>
        <w:rPr>
          <w:rFonts w:ascii="Arial" w:hAnsi="Arial" w:cs="Arial"/>
          <w:b w:val="0"/>
          <w:sz w:val="24"/>
          <w:szCs w:val="24"/>
          <w:rtl w:val="1"/>
        </w:rPr>
        <w:t>ما عندناش حاسة سادسة. عندنا حواس بتتطور لأن عقلنا بيشتغل بشكل مختلف. ده علم، مش سحر. لما الناس بتقول "ما شاء الله إنت بتحس بحاجات احنا ما بنحسهاش" — ده ممكن يكون قصد طيب. بس بيعمل الفاقد للبصر "حاجة تانية" مش إنسان عادي بأدوات مختلفة.</w:t>
      </w:r>
    </w:p>
    <w:p>
      <w:pPr>
        <w:bidi w:val="1"/>
        <w:spacing w:after="80" w:before="200" w:line="360" w:lineRule="exact"/>
        <w:jc w:val="right"/>
      </w:pPr>
      <w:r>
        <w:rPr>
          <w:rFonts w:ascii="Arial" w:hAnsi="Arial" w:cs="Arial"/>
          <w:b/>
          <w:color w:val="1A4E7A"/>
          <w:sz w:val="28"/>
          <w:szCs w:val="28"/>
          <w:rtl w:val="1"/>
        </w:rPr>
        <w:t>خرافة الشفقة</w:t>
      </w:r>
    </w:p>
    <w:p>
      <w:pPr>
        <w:bidi w:val="1"/>
        <w:spacing w:after="160" w:before="0" w:line="360" w:lineRule="exact"/>
        <w:jc w:val="right"/>
      </w:pPr>
      <w:r>
        <w:rPr>
          <w:rFonts w:ascii="Arial" w:hAnsi="Arial" w:cs="Arial"/>
          <w:b w:val="0"/>
          <w:sz w:val="24"/>
          <w:szCs w:val="24"/>
          <w:rtl w:val="1"/>
        </w:rPr>
        <w:t>الفاقد للبصر مش محتاج شفقة. محتاج احترام. الشفقة بتقول: "يا حرام." الاحترام بيقول: "إزيك، محتاج حاجة؟" الفرق ده كبير في إزاي الواحد بيحسسه بنفسه.</w:t>
      </w:r>
    </w:p>
    <w:p>
      <w:pPr>
        <w:bidi w:val="1"/>
        <w:spacing w:after="80" w:before="200" w:line="360" w:lineRule="exact"/>
        <w:jc w:val="right"/>
      </w:pPr>
      <w:r>
        <w:rPr>
          <w:rFonts w:ascii="Arial" w:hAnsi="Arial" w:cs="Arial"/>
          <w:b/>
          <w:color w:val="1A4E7A"/>
          <w:sz w:val="28"/>
          <w:szCs w:val="28"/>
          <w:rtl w:val="1"/>
        </w:rPr>
        <w:t>خرافة "ما عندوش قدرة"</w:t>
      </w:r>
    </w:p>
    <w:p>
      <w:pPr>
        <w:bidi w:val="1"/>
        <w:spacing w:after="160" w:before="0" w:line="360" w:lineRule="exact"/>
        <w:jc w:val="right"/>
      </w:pPr>
      <w:r>
        <w:rPr>
          <w:rFonts w:ascii="Arial" w:hAnsi="Arial" w:cs="Arial"/>
          <w:b w:val="0"/>
          <w:sz w:val="24"/>
          <w:szCs w:val="24"/>
          <w:rtl w:val="1"/>
        </w:rPr>
        <w:t>ده الخطأ الأكبر — الافتراض إن الفاقد للبصر ما يقدرش يعمل معظم الحاجات. الحقيقة؟ الفاقد للبصر يقدر يعمل أكتر بكتير مما الناس بتفكر. بيحتاج طريقة مختلفة. مش بيحتاج الحاجة تتعمل عنه.</w:t>
      </w:r>
    </w:p>
    <w:p>
      <w:pPr>
        <w:bidi w:val="1"/>
        <w:spacing w:after="80" w:before="200" w:line="360" w:lineRule="exact"/>
        <w:jc w:val="right"/>
      </w:pPr>
      <w:r>
        <w:rPr>
          <w:rFonts w:ascii="Arial" w:hAnsi="Arial" w:cs="Arial"/>
          <w:b/>
          <w:color w:val="1A4E7A"/>
          <w:sz w:val="28"/>
          <w:szCs w:val="28"/>
          <w:rtl w:val="1"/>
        </w:rPr>
        <w:t>تجربة عملية بتغير الفكرة</w:t>
      </w:r>
    </w:p>
    <w:p>
      <w:pPr>
        <w:bidi w:val="1"/>
        <w:spacing w:after="160" w:before="0" w:line="360" w:lineRule="exact"/>
        <w:jc w:val="right"/>
      </w:pPr>
      <w:r>
        <w:rPr>
          <w:rFonts w:ascii="Arial" w:hAnsi="Arial" w:cs="Arial"/>
          <w:b w:val="0"/>
          <w:sz w:val="24"/>
          <w:szCs w:val="24"/>
          <w:rtl w:val="1"/>
        </w:rPr>
        <w:t>أنا عملت تجربة: قعدت مع ناس مبصرين وغمضوا عيونهم ساعة وحاولوا يعملوا حاجات عادية — يمشوا، ياكلوا، يتكلموا على التليفون. في الساعة دي، فهموا إن الفاقد للبصر مش عاجز. هو بس بيشتغل بطريقة مختلفة. والساعة دي غيرت إزاي بيتكلموا معايا تماماً.</w:t>
      </w:r>
    </w:p>
    <w:p>
      <w:pPr>
        <w:bidi w:val="1"/>
        <w:spacing w:after="160" w:before="0" w:line="360" w:lineRule="exact"/>
        <w:jc w:val="right"/>
      </w:pPr>
      <w:r>
        <w:rPr>
          <w:rFonts w:ascii="Arial" w:hAnsi="Arial" w:cs="Arial"/>
          <w:b w:val="0"/>
          <w:sz w:val="24"/>
          <w:szCs w:val="24"/>
          <w:rtl w:val="1"/>
        </w:rPr>
        <w:t>النتيجة دي ممكن تتكرر مع أي حد في حياة ابنكم. الفهم بييجي من التجربة مش من الكلام.</w:t>
      </w:r>
    </w:p>
    <w:p>
      <w:r>
        <w:br w:type="page"/>
      </w:r>
    </w:p>
    <w:p>
      <w:pPr>
        <w:bidi w:val="1"/>
        <w:spacing w:after="80" w:before="240" w:line="520" w:lineRule="exact"/>
        <w:jc w:val="right"/>
        <w:pBdr>
          <w:bottom w:val="single" w:sz="6" w:space="1" w:color="1A4E7A"/>
        </w:pBdr>
      </w:pPr>
      <w:r>
        <w:rPr>
          <w:rFonts w:ascii="Arial" w:hAnsi="Arial" w:cs="Arial"/>
          <w:b/>
          <w:color w:val="1A4E7A"/>
          <w:sz w:val="44"/>
          <w:szCs w:val="44"/>
          <w:rtl w:val="1"/>
        </w:rPr>
        <w:t>الفصل الحادي عشر: الشغل والمستقبل</w:t>
      </w:r>
    </w:p>
    <w:p/>
    <w:p>
      <w:pPr>
        <w:bidi w:val="1"/>
        <w:spacing w:after="160" w:before="0" w:line="360" w:lineRule="exact"/>
        <w:jc w:val="right"/>
      </w:pPr>
      <w:r>
        <w:rPr>
          <w:rFonts w:ascii="Arial" w:hAnsi="Arial" w:cs="Arial"/>
          <w:b w:val="0"/>
          <w:sz w:val="24"/>
          <w:szCs w:val="24"/>
          <w:rtl w:val="1"/>
        </w:rPr>
        <w:t>الشغل سؤال بيقلق الأهالي من وقت الابتداية. "هيشتغل فين؟" "هيعدّي إزاي؟" "في حد هياخده؟"</w:t>
      </w:r>
    </w:p>
    <w:p>
      <w:pPr>
        <w:bidi w:val="1"/>
        <w:spacing w:after="160" w:before="0" w:line="360" w:lineRule="exact"/>
        <w:jc w:val="right"/>
      </w:pPr>
      <w:r>
        <w:rPr>
          <w:rFonts w:ascii="Arial" w:hAnsi="Arial" w:cs="Arial"/>
          <w:b w:val="0"/>
          <w:sz w:val="24"/>
          <w:szCs w:val="24"/>
          <w:rtl w:val="1"/>
        </w:rPr>
        <w:t>الإجابة القصيرة: أيوه، في. والإجابة الطويلة جوه الفصل ده.</w:t>
      </w:r>
    </w:p>
    <w:p>
      <w:pPr>
        <w:bidi w:val="1"/>
        <w:spacing w:after="80" w:before="200" w:line="360" w:lineRule="exact"/>
        <w:jc w:val="right"/>
      </w:pPr>
      <w:r>
        <w:rPr>
          <w:rFonts w:ascii="Arial" w:hAnsi="Arial" w:cs="Arial"/>
          <w:b/>
          <w:color w:val="1A4E7A"/>
          <w:sz w:val="28"/>
          <w:szCs w:val="28"/>
          <w:rtl w:val="1"/>
        </w:rPr>
        <w:t>المجالات المفتوحة</w:t>
      </w:r>
    </w:p>
    <w:p>
      <w:pPr>
        <w:bidi w:val="1"/>
        <w:spacing w:after="160" w:before="0" w:line="360" w:lineRule="exact"/>
        <w:jc w:val="right"/>
      </w:pPr>
      <w:r>
        <w:rPr>
          <w:rFonts w:ascii="Arial" w:hAnsi="Arial" w:cs="Arial"/>
          <w:b w:val="0"/>
          <w:sz w:val="24"/>
          <w:szCs w:val="24"/>
          <w:rtl w:val="1"/>
        </w:rPr>
        <w:t>تكنولوجيا المعلومات والبرمجة: التكنولوجيا من أفضل المجالات للفاقد للبصر لأنها بتشتغل بالنص ويتعامل معاها بقارئات الشاشة. كتير من أشهر المبرمجين في العالم فاقدين للبصر.</w:t>
      </w:r>
    </w:p>
    <w:p>
      <w:pPr>
        <w:bidi w:val="1"/>
        <w:spacing w:after="160" w:before="0" w:line="360" w:lineRule="exact"/>
        <w:jc w:val="right"/>
      </w:pPr>
      <w:r>
        <w:rPr>
          <w:rFonts w:ascii="Arial" w:hAnsi="Arial" w:cs="Arial"/>
          <w:b w:val="0"/>
          <w:sz w:val="24"/>
          <w:szCs w:val="24"/>
          <w:rtl w:val="1"/>
        </w:rPr>
        <w:t>الموسيقى: حاسة سمع متطورة + ذاكرة موسيقية = موهبة طبيعية في الغالب. المجال ده مفتوح جداً ومش محتاج إبصار.</w:t>
      </w:r>
    </w:p>
    <w:p>
      <w:pPr>
        <w:bidi w:val="1"/>
        <w:spacing w:after="160" w:before="0" w:line="360" w:lineRule="exact"/>
        <w:jc w:val="right"/>
      </w:pPr>
      <w:r>
        <w:rPr>
          <w:rFonts w:ascii="Arial" w:hAnsi="Arial" w:cs="Arial"/>
          <w:b w:val="0"/>
          <w:sz w:val="24"/>
          <w:szCs w:val="24"/>
          <w:rtl w:val="1"/>
        </w:rPr>
        <w:t>القانون والمحاماة: مجال بيعتمد على الكلام والحجج والتفكير أكتر من الصور.</w:t>
      </w:r>
    </w:p>
    <w:p>
      <w:pPr>
        <w:bidi w:val="1"/>
        <w:spacing w:after="160" w:before="0" w:line="360" w:lineRule="exact"/>
        <w:jc w:val="right"/>
      </w:pPr>
      <w:r>
        <w:rPr>
          <w:rFonts w:ascii="Arial" w:hAnsi="Arial" w:cs="Arial"/>
          <w:b w:val="0"/>
          <w:sz w:val="24"/>
          <w:szCs w:val="24"/>
          <w:rtl w:val="1"/>
        </w:rPr>
        <w:t>التعليم والتدريب: الفاقد للبصر اللي عنده خبرة هو أحسن من يعلم غيره.</w:t>
      </w:r>
    </w:p>
    <w:p>
      <w:pPr>
        <w:bidi w:val="1"/>
        <w:spacing w:after="160" w:before="0" w:line="360" w:lineRule="exact"/>
        <w:jc w:val="right"/>
      </w:pPr>
      <w:r>
        <w:rPr>
          <w:rFonts w:ascii="Arial" w:hAnsi="Arial" w:cs="Arial"/>
          <w:b w:val="0"/>
          <w:sz w:val="24"/>
          <w:szCs w:val="24"/>
          <w:rtl w:val="1"/>
        </w:rPr>
        <w:t>المحتوى والإعلام: أنا نفسي دليل حي — صانع محتوى، مليون متابع، بدون إبصار.</w:t>
      </w:r>
    </w:p>
    <w:p>
      <w:pPr>
        <w:bidi w:val="1"/>
        <w:spacing w:after="80" w:before="200" w:line="360" w:lineRule="exact"/>
        <w:jc w:val="right"/>
      </w:pPr>
      <w:r>
        <w:rPr>
          <w:rFonts w:ascii="Arial" w:hAnsi="Arial" w:cs="Arial"/>
          <w:b/>
          <w:color w:val="1A4E7A"/>
          <w:sz w:val="28"/>
          <w:szCs w:val="28"/>
          <w:rtl w:val="1"/>
        </w:rPr>
        <w:t>في مصر تحديداً</w:t>
      </w:r>
    </w:p>
    <w:p>
      <w:pPr>
        <w:bidi w:val="1"/>
        <w:spacing w:after="160" w:before="0" w:line="360" w:lineRule="exact"/>
        <w:jc w:val="right"/>
      </w:pPr>
      <w:r>
        <w:rPr>
          <w:rFonts w:ascii="Arial" w:hAnsi="Arial" w:cs="Arial"/>
          <w:b w:val="0"/>
          <w:sz w:val="24"/>
          <w:szCs w:val="24"/>
          <w:rtl w:val="1"/>
        </w:rPr>
        <w:t>الواقع في مصر صعب. كتير من الشركات ما بتوظفش المكفوفين مش لأنهم ما يقدروش — لأن في جهل بقدرتهم. الحل؟ ابنك لازم يتعلم يسوق نفسه. يعمل portfolio يثبت فيه شغله، يتكلم عن نفسه بثقة، ويثبت بالعمل مش بالشرح.</w:t>
      </w:r>
    </w:p>
    <w:p>
      <w:pPr>
        <w:bidi w:val="1"/>
        <w:spacing w:after="80" w:before="200" w:line="360" w:lineRule="exact"/>
        <w:jc w:val="right"/>
      </w:pPr>
      <w:r>
        <w:rPr>
          <w:rFonts w:ascii="Arial" w:hAnsi="Arial" w:cs="Arial"/>
          <w:b/>
          <w:color w:val="1A4E7A"/>
          <w:sz w:val="28"/>
          <w:szCs w:val="28"/>
          <w:rtl w:val="1"/>
        </w:rPr>
        <w:t>الريادة والعمل الحر</w:t>
      </w:r>
    </w:p>
    <w:p>
      <w:pPr>
        <w:bidi w:val="1"/>
        <w:spacing w:after="160" w:before="0" w:line="360" w:lineRule="exact"/>
        <w:jc w:val="right"/>
      </w:pPr>
      <w:r>
        <w:rPr>
          <w:rFonts w:ascii="Arial" w:hAnsi="Arial" w:cs="Arial"/>
          <w:b w:val="0"/>
          <w:sz w:val="24"/>
          <w:szCs w:val="24"/>
          <w:rtl w:val="1"/>
        </w:rPr>
        <w:t>التوظيف مش الطريق الوحيد. الفاقد للبصر قادر يعمل مشروع خاص، يشتغل فريلانسر، يبيع منتج رقمي. الدنيا الرقمية خففت جداً من الحواجز. ابنك ممكن يقدم خدمة من البيت لعميل في أي بلد. الإنترنت ما بيسألش أنت شايف ولا لا — بيسأل هل شغلك كويس.</w:t>
      </w:r>
    </w:p>
    <w:p>
      <w:r>
        <w:br w:type="page"/>
      </w:r>
    </w:p>
    <w:p>
      <w:pPr>
        <w:bidi w:val="1"/>
        <w:spacing w:after="80" w:before="240" w:line="520" w:lineRule="exact"/>
        <w:jc w:val="right"/>
        <w:pBdr>
          <w:bottom w:val="single" w:sz="6" w:space="1" w:color="1A4E7A"/>
        </w:pBdr>
      </w:pPr>
      <w:r>
        <w:rPr>
          <w:rFonts w:ascii="Arial" w:hAnsi="Arial" w:cs="Arial"/>
          <w:b/>
          <w:color w:val="1A4E7A"/>
          <w:sz w:val="44"/>
          <w:szCs w:val="44"/>
          <w:rtl w:val="1"/>
        </w:rPr>
        <w:t>الفصل التاني عشر: الأخوات</w:t>
      </w:r>
    </w:p>
    <w:p/>
    <w:p>
      <w:pPr>
        <w:bidi w:val="1"/>
        <w:spacing w:after="160" w:before="0" w:line="360" w:lineRule="exact"/>
        <w:jc w:val="right"/>
      </w:pPr>
      <w:r>
        <w:rPr>
          <w:rFonts w:ascii="Arial" w:hAnsi="Arial" w:cs="Arial"/>
          <w:b w:val="0"/>
          <w:sz w:val="24"/>
          <w:szCs w:val="24"/>
          <w:rtl w:val="1"/>
        </w:rPr>
        <w:t>لو عندكم أطفال تانيين في البيت، إزاي تتعاملوا مع الموضوع أمامهم ده مهم جداً.</w:t>
      </w:r>
    </w:p>
    <w:p>
      <w:pPr>
        <w:bidi w:val="1"/>
        <w:spacing w:after="80" w:before="200" w:line="360" w:lineRule="exact"/>
        <w:jc w:val="right"/>
      </w:pPr>
      <w:r>
        <w:rPr>
          <w:rFonts w:ascii="Arial" w:hAnsi="Arial" w:cs="Arial"/>
          <w:b/>
          <w:color w:val="1A4E7A"/>
          <w:sz w:val="28"/>
          <w:szCs w:val="28"/>
          <w:rtl w:val="1"/>
        </w:rPr>
        <w:t>لا تخلوه مركز الكون</w:t>
      </w:r>
    </w:p>
    <w:p>
      <w:pPr>
        <w:bidi w:val="1"/>
        <w:spacing w:after="160" w:before="0" w:line="360" w:lineRule="exact"/>
        <w:jc w:val="right"/>
      </w:pPr>
      <w:r>
        <w:rPr>
          <w:rFonts w:ascii="Arial" w:hAnsi="Arial" w:cs="Arial"/>
          <w:b w:val="0"/>
          <w:sz w:val="24"/>
          <w:szCs w:val="24"/>
          <w:rtl w:val="1"/>
        </w:rPr>
        <w:t>لما طفل واحد في البيت بياخد اهتمام أكتر بشكل واضح، الأطفال التانيين بيحسوا بده. وده بيخلق ضغينة محدش بيتكلم عنها. مش معناه تجاهلوا احتياجات ابنكم الفاقد للبصر. معناه إنكم واعيين إن الأطفال التانيين عندهم احتياجات كمان.</w:t>
      </w:r>
    </w:p>
    <w:p>
      <w:pPr>
        <w:bidi w:val="1"/>
        <w:spacing w:after="80" w:before="200" w:line="360" w:lineRule="exact"/>
        <w:jc w:val="right"/>
      </w:pPr>
      <w:r>
        <w:rPr>
          <w:rFonts w:ascii="Arial" w:hAnsi="Arial" w:cs="Arial"/>
          <w:b/>
          <w:color w:val="1A4E7A"/>
          <w:sz w:val="28"/>
          <w:szCs w:val="28"/>
          <w:rtl w:val="1"/>
        </w:rPr>
        <w:t>لا تحملوهم مسؤولية فوق سنهم</w:t>
      </w:r>
    </w:p>
    <w:p>
      <w:pPr>
        <w:bidi w:val="1"/>
        <w:spacing w:after="160" w:before="0" w:line="360" w:lineRule="exact"/>
        <w:jc w:val="right"/>
      </w:pPr>
      <w:r>
        <w:rPr>
          <w:rFonts w:ascii="Arial" w:hAnsi="Arial" w:cs="Arial"/>
          <w:b w:val="0"/>
          <w:sz w:val="24"/>
          <w:szCs w:val="24"/>
          <w:rtl w:val="1"/>
        </w:rPr>
        <w:t>غلطة شايفها كتير: الإخوة المبصرين بيتحمّلوا مسؤولية "مرافقة" أخوهم الفاقد للبصر بشكل مستمر. ده بيأذي الإخوة ويأذي الفاقد للبصر في نفس الوقت. الإخوة بتحس إن حريتهم محدودة، والفاقد للبصر بيحس إنه عبء. خليوا المساعدة تكون اختيار محبة مش واجب.</w:t>
      </w:r>
    </w:p>
    <w:p>
      <w:pPr>
        <w:bidi w:val="1"/>
        <w:spacing w:after="80" w:before="200" w:line="360" w:lineRule="exact"/>
        <w:jc w:val="right"/>
      </w:pPr>
      <w:r>
        <w:rPr>
          <w:rFonts w:ascii="Arial" w:hAnsi="Arial" w:cs="Arial"/>
          <w:b/>
          <w:color w:val="1A4E7A"/>
          <w:sz w:val="28"/>
          <w:szCs w:val="28"/>
          <w:rtl w:val="1"/>
        </w:rPr>
        <w:t>علموهم مع بعض</w:t>
      </w:r>
    </w:p>
    <w:p>
      <w:pPr>
        <w:bidi w:val="1"/>
        <w:spacing w:after="160" w:before="0" w:line="360" w:lineRule="exact"/>
        <w:jc w:val="right"/>
      </w:pPr>
      <w:r>
        <w:rPr>
          <w:rFonts w:ascii="Arial" w:hAnsi="Arial" w:cs="Arial"/>
          <w:b w:val="0"/>
          <w:sz w:val="24"/>
          <w:szCs w:val="24"/>
          <w:rtl w:val="1"/>
        </w:rPr>
        <w:t>الأفضل إنكم تعلموا كل الأطفال في البيت يتعاملوا مع بعض بطريقة صحية. ما تفسروش الإعاقة كمشكلة — فسروها كاختلاف. لما الإخوة بيكبروا مع أخ فاقد للبصر بشكل صحي، بيكبروا وعندهم تعاطف وتفهم مع الناس المختلفة بشكل عام. ده هدية بتعطيها لكل أطفالكم.</w:t>
      </w:r>
    </w:p>
    <w:p>
      <w:r>
        <w:br w:type="page"/>
      </w:r>
    </w:p>
    <w:p>
      <w:pPr>
        <w:bidi w:val="1"/>
        <w:spacing w:after="80" w:before="240" w:line="520" w:lineRule="exact"/>
        <w:jc w:val="right"/>
        <w:pBdr>
          <w:bottom w:val="single" w:sz="6" w:space="1" w:color="1A4E7A"/>
        </w:pBdr>
      </w:pPr>
      <w:r>
        <w:rPr>
          <w:rFonts w:ascii="Arial" w:hAnsi="Arial" w:cs="Arial"/>
          <w:b/>
          <w:color w:val="1A4E7A"/>
          <w:sz w:val="44"/>
          <w:szCs w:val="44"/>
          <w:rtl w:val="1"/>
        </w:rPr>
        <w:t>الفصل التالت عشر: الجمال والفرحة والحياة اللي محدش بيحكيها</w:t>
      </w:r>
    </w:p>
    <w:p/>
    <w:p>
      <w:pPr>
        <w:bidi w:val="1"/>
        <w:spacing w:after="160" w:before="0" w:line="360" w:lineRule="exact"/>
        <w:jc w:val="right"/>
      </w:pPr>
      <w:r>
        <w:rPr>
          <w:rFonts w:ascii="Arial" w:hAnsi="Arial" w:cs="Arial"/>
          <w:b w:val="0"/>
          <w:sz w:val="24"/>
          <w:szCs w:val="24"/>
          <w:rtl w:val="1"/>
        </w:rPr>
        <w:t>الحياة ليها وجه تاني.</w:t>
      </w:r>
    </w:p>
    <w:p>
      <w:pPr>
        <w:bidi w:val="1"/>
        <w:spacing w:after="160" w:before="0" w:line="360" w:lineRule="exact"/>
        <w:jc w:val="right"/>
      </w:pPr>
      <w:r>
        <w:rPr>
          <w:rFonts w:ascii="Arial" w:hAnsi="Arial" w:cs="Arial"/>
          <w:b w:val="0"/>
          <w:sz w:val="24"/>
          <w:szCs w:val="24"/>
          <w:rtl w:val="1"/>
        </w:rPr>
        <w:t>وجه محدش بيتكلم عنه في الكتب والإرشادات والنصايح الطبية. وجه الجمال.</w:t>
      </w:r>
    </w:p>
    <w:p>
      <w:pPr>
        <w:bidi w:val="1"/>
        <w:spacing w:after="200" w:before="120" w:line="400" w:lineRule="exact"/>
        <w:ind w:left="720" w:right="720"/>
        <w:jc w:val="right"/>
        <w:pBdr>
          <w:right w:val="single" w:sz="12" w:space="4" w:color="1A4E7A"/>
        </w:pBdr>
      </w:pPr>
      <w:r>
        <w:rPr>
          <w:rFonts w:ascii="Arial" w:hAnsi="Arial" w:cs="Arial"/>
          <w:b/>
          <w:color w:val="1A4E7A"/>
          <w:sz w:val="24"/>
          <w:szCs w:val="24"/>
          <w:rtl w:val="1"/>
        </w:rPr>
        <w:t>"أنا ما بشوفش البحر. بس أسمعه. وبحس بيه. وعندي علاقة معاه مختلفة تماماً عن أي حد تاني."</w:t>
      </w:r>
    </w:p>
    <w:p>
      <w:pPr>
        <w:bidi w:val="1"/>
        <w:spacing w:after="80" w:before="200" w:line="360" w:lineRule="exact"/>
        <w:jc w:val="right"/>
      </w:pPr>
      <w:r>
        <w:rPr>
          <w:rFonts w:ascii="Arial" w:hAnsi="Arial" w:cs="Arial"/>
          <w:b/>
          <w:color w:val="1A4E7A"/>
          <w:sz w:val="28"/>
          <w:szCs w:val="28"/>
          <w:rtl w:val="1"/>
        </w:rPr>
        <w:t>الجمال بطرق تانية</w:t>
      </w:r>
    </w:p>
    <w:p>
      <w:pPr>
        <w:bidi w:val="1"/>
        <w:spacing w:after="160" w:before="0" w:line="360" w:lineRule="exact"/>
        <w:jc w:val="right"/>
      </w:pPr>
      <w:r>
        <w:rPr>
          <w:rFonts w:ascii="Arial" w:hAnsi="Arial" w:cs="Arial"/>
          <w:b w:val="0"/>
          <w:sz w:val="24"/>
          <w:szCs w:val="24"/>
          <w:rtl w:val="1"/>
        </w:rPr>
        <w:t>الجمال مش بس ما شايفه. الجمال في رائحة القهوة الصبح. في نبرة صوت حد بيضحك. في إحساس شمس الصبح على وشك. في صوت المطر على الأسطح. في ملمس كتاب جديد.</w:t>
      </w:r>
    </w:p>
    <w:p>
      <w:pPr>
        <w:bidi w:val="1"/>
        <w:spacing w:after="160" w:before="0" w:line="360" w:lineRule="exact"/>
        <w:jc w:val="right"/>
      </w:pPr>
      <w:r>
        <w:rPr>
          <w:rFonts w:ascii="Arial" w:hAnsi="Arial" w:cs="Arial"/>
          <w:b w:val="0"/>
          <w:sz w:val="24"/>
          <w:szCs w:val="24"/>
          <w:rtl w:val="1"/>
        </w:rPr>
        <w:t>ابنكم هيتعلم يحس بالدنيا بطريقة مختلفة. مش ناقصة — مختلفة. الموسيقى، الطبخ، العلاقات، الطبيعة — كل ده بيوصله بطرق غنية ومعبّرة. ساعدوه يكتشف ديه مبكر.</w:t>
      </w:r>
    </w:p>
    <w:p>
      <w:pPr>
        <w:bidi w:val="1"/>
        <w:spacing w:after="80" w:before="200" w:line="360" w:lineRule="exact"/>
        <w:jc w:val="right"/>
      </w:pPr>
      <w:r>
        <w:rPr>
          <w:rFonts w:ascii="Arial" w:hAnsi="Arial" w:cs="Arial"/>
          <w:b/>
          <w:color w:val="1A4E7A"/>
          <w:sz w:val="28"/>
          <w:szCs w:val="28"/>
          <w:rtl w:val="1"/>
        </w:rPr>
        <w:t>الفرحة الصغيرة</w:t>
      </w:r>
    </w:p>
    <w:p>
      <w:pPr>
        <w:bidi w:val="1"/>
        <w:spacing w:after="160" w:before="0" w:line="360" w:lineRule="exact"/>
        <w:jc w:val="right"/>
      </w:pPr>
      <w:r>
        <w:rPr>
          <w:rFonts w:ascii="Arial" w:hAnsi="Arial" w:cs="Arial"/>
          <w:b w:val="0"/>
          <w:sz w:val="24"/>
          <w:szCs w:val="24"/>
          <w:rtl w:val="1"/>
        </w:rPr>
        <w:t>أنا عندي لحظات فرحة كتير جداً ما حدش بيتخيلها من برّا. لما بوصل مكان جديد لوحداني للأول. لما بلاقي الأكل اللي طلبته بالظبط في الطبق. لما بسمع أغنية وبحس إن الكلام اتكتب عني شخصياً.</w:t>
      </w:r>
    </w:p>
    <w:p>
      <w:pPr>
        <w:bidi w:val="1"/>
        <w:spacing w:after="160" w:before="0" w:line="360" w:lineRule="exact"/>
        <w:jc w:val="right"/>
      </w:pPr>
      <w:r>
        <w:rPr>
          <w:rFonts w:ascii="Arial" w:hAnsi="Arial" w:cs="Arial"/>
          <w:b w:val="0"/>
          <w:sz w:val="24"/>
          <w:szCs w:val="24"/>
          <w:rtl w:val="1"/>
        </w:rPr>
        <w:t>الفرحة دي حقيقية. مش أقل من فرحة أي حد تاني. بس بتيجي من حتت تانية. خليوا ابنكم يعرف إن الفرحة مش مرتبطة بشكل واحد للحياة. هي موجودة دايماً. لو دوّر عليها.</w:t>
      </w:r>
    </w:p>
    <w:p>
      <w:pPr>
        <w:bidi w:val="1"/>
        <w:spacing w:after="80" w:before="200" w:line="360" w:lineRule="exact"/>
        <w:jc w:val="right"/>
      </w:pPr>
      <w:r>
        <w:rPr>
          <w:rFonts w:ascii="Arial" w:hAnsi="Arial" w:cs="Arial"/>
          <w:b/>
          <w:color w:val="1A4E7A"/>
          <w:sz w:val="28"/>
          <w:szCs w:val="28"/>
          <w:rtl w:val="1"/>
        </w:rPr>
        <w:t>الصمت والوحدة</w:t>
      </w:r>
    </w:p>
    <w:p>
      <w:pPr>
        <w:bidi w:val="1"/>
        <w:spacing w:after="160" w:before="0" w:line="360" w:lineRule="exact"/>
        <w:jc w:val="right"/>
      </w:pPr>
      <w:r>
        <w:rPr>
          <w:rFonts w:ascii="Arial" w:hAnsi="Arial" w:cs="Arial"/>
          <w:b w:val="0"/>
          <w:sz w:val="24"/>
          <w:szCs w:val="24"/>
          <w:rtl w:val="1"/>
        </w:rPr>
        <w:t>الفاقد للبصر بيتعلم يكون مع نفسه بشكل مختلف. الصمت مش فاضي — مليان. مليان تفكير وصور ذهنية وأصوات وذكريات. ده مش ضعف — ده قوة لو اتصرف فيها صح.</w:t>
      </w:r>
    </w:p>
    <w:p>
      <w:pPr>
        <w:bidi w:val="1"/>
        <w:spacing w:after="160" w:before="0" w:line="360" w:lineRule="exact"/>
        <w:jc w:val="right"/>
      </w:pPr>
      <w:r>
        <w:rPr>
          <w:rFonts w:ascii="Arial" w:hAnsi="Arial" w:cs="Arial"/>
          <w:b w:val="0"/>
          <w:sz w:val="24"/>
          <w:szCs w:val="24"/>
          <w:rtl w:val="1"/>
        </w:rPr>
        <w:t>علموا ابنكم يحب وقت وحده. مش لأنه هيكون لوحده دايماً — لكن لأن اللي بيقدر يكون مع نفسه بيقدر يكون مع الناس من مكان أقوى.</w:t>
      </w:r>
    </w:p>
    <w:p>
      <w:pPr>
        <w:bidi w:val="1"/>
        <w:spacing w:after="80" w:before="200" w:line="360" w:lineRule="exact"/>
        <w:jc w:val="right"/>
      </w:pPr>
      <w:r>
        <w:rPr>
          <w:rFonts w:ascii="Arial" w:hAnsi="Arial" w:cs="Arial"/>
          <w:b/>
          <w:color w:val="1A4E7A"/>
          <w:sz w:val="28"/>
          <w:szCs w:val="28"/>
          <w:rtl w:val="1"/>
        </w:rPr>
        <w:t>الحياة اللي محدش بيحكيها</w:t>
      </w:r>
    </w:p>
    <w:p>
      <w:pPr>
        <w:bidi w:val="1"/>
        <w:spacing w:after="160" w:before="0" w:line="360" w:lineRule="exact"/>
        <w:jc w:val="right"/>
      </w:pPr>
      <w:r>
        <w:rPr>
          <w:rFonts w:ascii="Arial" w:hAnsi="Arial" w:cs="Arial"/>
          <w:b w:val="0"/>
          <w:sz w:val="24"/>
          <w:szCs w:val="24"/>
          <w:rtl w:val="1"/>
        </w:rPr>
        <w:t>في حياة بعيدة عن الشاشات والكاميرات والنصايح. حياة فيها وحدة أحياناً. وأسئلة بتيجي بالليل. وإحساس إنك مختلف في عالم ما اتصممش ليك.</w:t>
      </w:r>
    </w:p>
    <w:p>
      <w:pPr>
        <w:bidi w:val="1"/>
        <w:spacing w:after="160" w:before="0" w:line="360" w:lineRule="exact"/>
        <w:jc w:val="right"/>
      </w:pPr>
      <w:r>
        <w:rPr>
          <w:rFonts w:ascii="Arial" w:hAnsi="Arial" w:cs="Arial"/>
          <w:b w:val="0"/>
          <w:sz w:val="24"/>
          <w:szCs w:val="24"/>
          <w:rtl w:val="1"/>
        </w:rPr>
        <w:t>ده جزء من الحقيقة. مش الكل. الكل هو إنك كمان بتقدر تضحك بقلب مفتوح. بتقدر يحبك ناس. بتقدر تنجز وتعمل فرق.</w:t>
      </w:r>
    </w:p>
    <w:p>
      <w:pPr>
        <w:bidi w:val="1"/>
        <w:spacing w:after="160" w:before="0" w:line="360" w:lineRule="exact"/>
        <w:jc w:val="right"/>
      </w:pPr>
      <w:r>
        <w:rPr>
          <w:rFonts w:ascii="Arial" w:hAnsi="Arial" w:cs="Arial"/>
          <w:b w:val="0"/>
          <w:sz w:val="24"/>
          <w:szCs w:val="24"/>
          <w:rtl w:val="1"/>
        </w:rPr>
        <w:t>ابنكم هيعيش الاتنين. مهمتكم إنكم توفروله أرضية قوية يقف عليها في اللحظتين.</w:t>
      </w:r>
    </w:p>
    <w:p>
      <w:pPr>
        <w:bidi w:val="1"/>
        <w:spacing w:after="80" w:before="200" w:line="360" w:lineRule="exact"/>
        <w:jc w:val="right"/>
      </w:pPr>
      <w:r>
        <w:rPr>
          <w:rFonts w:ascii="Arial" w:hAnsi="Arial" w:cs="Arial"/>
          <w:b/>
          <w:color w:val="1A4E7A"/>
          <w:sz w:val="28"/>
          <w:szCs w:val="28"/>
          <w:rtl w:val="1"/>
        </w:rPr>
        <w:t>رسالة لابنكم</w:t>
      </w:r>
    </w:p>
    <w:p>
      <w:pPr>
        <w:bidi w:val="1"/>
        <w:spacing w:after="160" w:before="0" w:line="360" w:lineRule="exact"/>
        <w:jc w:val="right"/>
      </w:pPr>
      <w:r>
        <w:rPr>
          <w:rFonts w:ascii="Arial" w:hAnsi="Arial" w:cs="Arial"/>
          <w:b w:val="0"/>
          <w:sz w:val="24"/>
          <w:szCs w:val="24"/>
          <w:rtl w:val="1"/>
        </w:rPr>
        <w:t>لو ابنكم هيقرأ ده يوم من الأيام، عايزه يعرف: العالم مش هيتغير عشانك في الغالب. بس إنت تقدر تتعلم إزاي تتعامل معاه على طريقتك الخاصة.</w:t>
      </w:r>
    </w:p>
    <w:p>
      <w:pPr>
        <w:bidi w:val="1"/>
        <w:spacing w:after="160" w:before="0" w:line="360" w:lineRule="exact"/>
        <w:jc w:val="right"/>
      </w:pPr>
      <w:r>
        <w:rPr>
          <w:rFonts w:ascii="Arial" w:hAnsi="Arial" w:cs="Arial"/>
          <w:b w:val="0"/>
          <w:sz w:val="24"/>
          <w:szCs w:val="24"/>
          <w:rtl w:val="1"/>
        </w:rPr>
        <w:t>إنت مش ناقص. إنت مختلف. والاختلاف ده مش عيب — هو جزء من اللي بيخليك إنت.</w:t>
      </w:r>
    </w:p>
    <w:p>
      <w:r>
        <w:br w:type="page"/>
      </w:r>
    </w:p>
    <w:p>
      <w:pPr>
        <w:bidi w:val="1"/>
        <w:spacing w:after="80" w:before="240" w:line="520" w:lineRule="exact"/>
        <w:jc w:val="right"/>
        <w:pBdr>
          <w:bottom w:val="single" w:sz="6" w:space="1" w:color="1A4E7A"/>
        </w:pBdr>
      </w:pPr>
      <w:r>
        <w:rPr>
          <w:rFonts w:ascii="Arial" w:hAnsi="Arial" w:cs="Arial"/>
          <w:b/>
          <w:color w:val="1A4E7A"/>
          <w:sz w:val="44"/>
          <w:szCs w:val="44"/>
          <w:rtl w:val="1"/>
        </w:rPr>
        <w:t>كلمة أخيرة</w:t>
      </w:r>
    </w:p>
    <w:p/>
    <w:p>
      <w:pPr>
        <w:bidi w:val="1"/>
        <w:spacing w:after="160" w:before="0" w:line="360" w:lineRule="exact"/>
        <w:jc w:val="right"/>
      </w:pPr>
      <w:r>
        <w:rPr>
          <w:rFonts w:ascii="Arial" w:hAnsi="Arial" w:cs="Arial"/>
          <w:b w:val="0"/>
          <w:sz w:val="24"/>
          <w:szCs w:val="24"/>
          <w:rtl w:val="1"/>
        </w:rPr>
        <w:t>لو قريتم لحد هنا، شكراً.</w:t>
      </w:r>
    </w:p>
    <w:p>
      <w:pPr>
        <w:bidi w:val="1"/>
        <w:spacing w:after="160" w:before="0" w:line="360" w:lineRule="exact"/>
        <w:jc w:val="right"/>
      </w:pPr>
      <w:r>
        <w:rPr>
          <w:rFonts w:ascii="Arial" w:hAnsi="Arial" w:cs="Arial"/>
          <w:b w:val="0"/>
          <w:sz w:val="24"/>
          <w:szCs w:val="24"/>
          <w:rtl w:val="1"/>
        </w:rPr>
        <w:t>مش لأني بحب الشكر. لأن وصولكم لآخر الكتاب ده بيقولي إنكم فعلاً بتدوروا على حاجة أفضل لابنكم. وده كل حاجة.</w:t>
      </w:r>
    </w:p>
    <w:p>
      <w:pPr>
        <w:bidi w:val="1"/>
        <w:spacing w:after="200" w:before="120" w:line="400" w:lineRule="exact"/>
        <w:ind w:left="720" w:right="720"/>
        <w:jc w:val="right"/>
        <w:pBdr>
          <w:right w:val="single" w:sz="12" w:space="4" w:color="1A4E7A"/>
        </w:pBdr>
      </w:pPr>
      <w:r>
        <w:rPr>
          <w:rFonts w:ascii="Arial" w:hAnsi="Arial" w:cs="Arial"/>
          <w:b/>
          <w:color w:val="1A4E7A"/>
          <w:sz w:val="24"/>
          <w:szCs w:val="24"/>
          <w:rtl w:val="1"/>
        </w:rPr>
        <w:t>"المشكلة مش في عيني. هي في إزاي العالم بيشوفني."</w:t>
      </w:r>
    </w:p>
    <w:p>
      <w:pPr>
        <w:bidi w:val="1"/>
        <w:spacing w:after="160" w:before="0" w:line="360" w:lineRule="exact"/>
        <w:jc w:val="right"/>
      </w:pPr>
      <w:r>
        <w:rPr>
          <w:rFonts w:ascii="Arial" w:hAnsi="Arial" w:cs="Arial"/>
          <w:b w:val="0"/>
          <w:sz w:val="24"/>
          <w:szCs w:val="24"/>
          <w:rtl w:val="1"/>
        </w:rPr>
        <w:t>أنا كتبت الكتاب ده بناءً على تجربتي الشخصية. مش عالم نفس ومش دكتور. بس عشت الحياة دي من جوه، وفي حاجات بتعرفها بس لو عشتها. وأنا كتبت ده لأني عارف إن في أهالي كتير محتاجين يسمعوها من الشخص اللي عاشها.</w:t>
      </w:r>
    </w:p>
    <w:p>
      <w:pPr>
        <w:bidi w:val="1"/>
        <w:spacing w:after="160" w:before="0" w:line="360" w:lineRule="exact"/>
        <w:jc w:val="right"/>
      </w:pPr>
      <w:r>
        <w:rPr>
          <w:rFonts w:ascii="Arial" w:hAnsi="Arial" w:cs="Arial"/>
          <w:b w:val="0"/>
          <w:sz w:val="24"/>
          <w:szCs w:val="24"/>
          <w:rtl w:val="1"/>
        </w:rPr>
        <w:t>حاجة واحدة عايزكم تاخدوها: ابنكم محتاج منكم إنكم تصدقوا فيه أكتر مما بتصدقوا في خوفكم منه.</w:t>
      </w:r>
    </w:p>
    <w:p>
      <w:pPr>
        <w:bidi w:val="1"/>
        <w:spacing w:after="160" w:before="0" w:line="360" w:lineRule="exact"/>
        <w:jc w:val="right"/>
      </w:pPr>
      <w:r>
        <w:rPr>
          <w:rFonts w:ascii="Arial" w:hAnsi="Arial" w:cs="Arial"/>
          <w:b w:val="0"/>
          <w:sz w:val="24"/>
          <w:szCs w:val="24"/>
          <w:rtl w:val="1"/>
        </w:rPr>
        <w:t>لما صدقتوا فيه، هيصدق في نفسه.</w:t>
      </w:r>
    </w:p>
    <w:p>
      <w:pPr>
        <w:bidi w:val="1"/>
        <w:spacing w:after="160" w:before="0" w:line="360" w:lineRule="exact"/>
        <w:jc w:val="right"/>
      </w:pPr>
      <w:r>
        <w:rPr>
          <w:rFonts w:ascii="Arial" w:hAnsi="Arial" w:cs="Arial"/>
          <w:b w:val="0"/>
          <w:sz w:val="24"/>
          <w:szCs w:val="24"/>
          <w:rtl w:val="1"/>
        </w:rPr>
        <w:t>ولما صدق في نفسه، ماسدوش.</w:t>
      </w:r>
    </w:p>
    <w:p>
      <w:pPr>
        <w:bidi w:val="1"/>
        <w:spacing w:after="160" w:before="0" w:line="360" w:lineRule="exact"/>
        <w:jc w:val="right"/>
      </w:pPr>
      <w:r>
        <w:rPr>
          <w:rFonts w:ascii="Arial" w:hAnsi="Arial" w:cs="Arial"/>
          <w:b w:val="0"/>
          <w:sz w:val="28"/>
          <w:szCs w:val="28"/>
          <w:rtl w:val="1"/>
        </w:rPr>
        <w:t>― ― ―</w:t>
      </w:r>
    </w:p>
    <w:p>
      <w:pPr>
        <w:bidi w:val="1"/>
        <w:spacing w:after="80" w:before="0" w:line="360" w:lineRule="exact"/>
        <w:jc w:val="right"/>
      </w:pPr>
      <w:r>
        <w:rPr>
          <w:rFonts w:ascii="Arial" w:hAnsi="Arial" w:cs="Arial"/>
          <w:b/>
          <w:color w:val="1A4E7A"/>
          <w:sz w:val="28"/>
          <w:szCs w:val="28"/>
          <w:rtl w:val="1"/>
        </w:rPr>
        <w:t>أحمد تركي</w:t>
      </w:r>
    </w:p>
    <w:p>
      <w:pPr>
        <w:bidi w:val="1"/>
        <w:spacing w:after="80" w:before="0" w:line="360" w:lineRule="exact"/>
        <w:jc w:val="right"/>
      </w:pPr>
      <w:r>
        <w:rPr>
          <w:rFonts w:ascii="Arial" w:hAnsi="Arial" w:cs="Arial"/>
          <w:b w:val="0"/>
          <w:sz w:val="22"/>
          <w:szCs w:val="22"/>
          <w:rtl w:val="1"/>
        </w:rPr>
        <w:t>صانع محتوى | فاقد للبصر | مصري</w:t>
      </w:r>
    </w:p>
    <w:p>
      <w:pPr>
        <w:bidi w:val="1"/>
        <w:spacing w:after="80" w:before="0" w:line="360" w:lineRule="exact"/>
        <w:jc w:val="right"/>
      </w:pPr>
      <w:r>
        <w:rPr>
          <w:rFonts w:ascii="Arial" w:hAnsi="Arial" w:cs="Arial"/>
          <w:b w:val="0"/>
          <w:sz w:val="22"/>
          <w:szCs w:val="22"/>
          <w:rtl w:val="1"/>
        </w:rPr>
        <w:t>"اشتغل بصمت. خلي نجاحك يتكلم."</w:t>
      </w:r>
    </w:p>
    <w:sectPr w:rsidR="00FC693F" w:rsidRPr="0006063C" w:rsidSect="00034616">
      <w:pgSz w:w="12240" w:h="15840"/>
      <w:pgMar w:top="1584" w:right="1728" w:bottom="1584"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